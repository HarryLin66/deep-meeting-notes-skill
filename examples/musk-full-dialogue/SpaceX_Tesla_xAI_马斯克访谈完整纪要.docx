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SpaceX Tesla xAI 马斯克访谈完整纪要</w:t>
      </w:r>
    </w:p>
    <w:p>
      <w:r>
        <w:t>根据用户提供的完整公开访谈逐字稿 PDF 整理</w:t>
      </w:r>
    </w:p>
    <w:p>
      <w:r/>
      <w:r>
        <w:rPr>
          <w:b/>
        </w:rPr>
        <w:t>会议时间：</w:t>
      </w:r>
      <w:r>
        <w:t xml:space="preserve"> 录制日期未在附件明确标注；附件显示发布日期为 2026 年 2 月 6 日，本文据此标记年份，不把网页打印时间 2026 年 9 月 26 日当作会议时间。</w:t>
      </w:r>
    </w:p>
    <w:p>
      <w:r/>
      <w:r>
        <w:rPr>
          <w:b/>
        </w:rPr>
        <w:t>会议主题：</w:t>
      </w:r>
      <w:r>
        <w:t xml:space="preserve"> 轨道数据中心、电力与芯片供给、Grok 对齐、xAI 商业化、Optimus 规模制造、全球制造竞争、SpaceX 工程管理及政府使用 AI 的边界。</w:t>
      </w:r>
    </w:p>
    <w:p>
      <w:r/>
      <w:r>
        <w:rPr>
          <w:b/>
        </w:rPr>
        <w:t>会议参会人员：</w:t>
      </w:r>
      <w:r>
        <w:t xml:space="preserve"> Elon Musk（受访者）；Dwarkesh Patel、John Collison（访谈主持人）。</w:t>
      </w:r>
    </w:p>
    <w:p>
      <w:r/>
      <w:r>
        <w:rPr>
          <w:b/>
        </w:rPr>
        <w:t>材料范围：</w:t>
      </w:r>
      <w:r>
        <w:t xml:space="preserve"> PDF 共 46 页。纳入第 1 页开场至第 32 页访谈结束的全部对话，覆盖八个原始章节；第 32 页后半开始的评论、后续评论页、广告和网页推荐不属于访谈。依据网页转写文字整理，未重新核对音视频。</w:t>
      </w:r>
    </w:p>
    <w:p>
      <w:r/>
      <w:r>
        <w:rPr>
          <w:b/>
        </w:rPr>
        <w:t>备注：</w:t>
      </w:r>
      <w:r>
        <w:t xml:space="preserve"> 本文呈现各方发言及其相互关系，不把口述数字、目标、预测、政治判断或历史举例当作独立验证事实。原稿“$0.25-30/watt”等疑似歧义保留说明。所有页码指用户上传 PDF 的页码；文末各组问答附定位，便于回查。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504"/>
      </w:tblGrid>
      <w:tr>
        <w:tc>
          <w:tcPr>
            <w:tcW w:type="dxa" w:w="4819"/>
            <w:shd w:fill="EAF2F8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b/>
              </w:rPr>
              <w:t>会议总结</w:t>
            </w:r>
          </w:p>
        </w:tc>
        <w:tc>
          <w:tcPr>
            <w:tcW w:type="dxa" w:w="4819"/>
            <w:shd w:fill="EAF2F8"/>
            <w:tcBorders>
              <w:top w:val="nil"/>
              <w:bottom w:val="nil"/>
              <w:left w:val="nil"/>
              <w:right w:val="nil"/>
            </w:tcBorders>
          </w:tcPr>
          <w:p>
            <w:r/>
            <w:r>
              <w:rPr>
                <w:b/>
              </w:rPr>
              <w:t>关键数字：</w:t>
            </w:r>
            <w:r>
              <w:t xml:space="preserve"> 发电侧口述估算为每 110,000 张 GB300 约 300 MW，追问后又以 330,000 张约 1 GW 表述，包含配套、峰值冷却与检修余量；冷却约增 40%、检修再加 20%–25% 的乘数均有具体语境。Musk 预测太空部署 AI 在 30–36 个月内可能最经济；TeraFab 愿景包括 2030 年约 100 GW 电力与匹配芯片、每月百万片级晶圆，均非已建成产能。Optimus 3 对应约年产百万台设想，千万台级可能需 Optimus 4；真实训练机器人设想为至少万台，结合数百万台仿真机器人。</w:t>
            </w:r>
          </w:p>
          <w:p>
            <w:r/>
            <w:r>
              <w:rPr>
                <w:b/>
              </w:rPr>
              <w:t>核心观点：</w:t>
            </w:r>
            <w:r>
              <w:t xml:space="preserve"> 受访者用“持续解决当前限制因素”串联能源、芯片、机器人与工程组织：近期约束是电力，空间能源解锁后约束转为芯片；机器人要同时跨越智能、灵巧手和制造爬坡。主持人持续质疑空间方案的全成本、对齐逻辑、制造闭环和财政数字，若未被回答或验证，本文保留其未决状态。</w:t>
            </w:r>
          </w:p>
          <w:p>
            <w:r/>
            <w:r>
              <w:rPr>
                <w:b/>
              </w:rPr>
              <w:t>主持人提出的要求：</w:t>
            </w:r>
            <w:r>
              <w:t xml:space="preserve"> 请求解释空间经济性、技术与制造路径、xAI 差异化和收入来源，要求澄清供电估算与政府欺诈金额，追问 AI 对齐和政府使用边界。未形成带责任人、期限的正式交付要求。</w:t>
            </w:r>
          </w:p>
          <w:p>
            <w:r/>
            <w:r>
              <w:rPr>
                <w:b/>
              </w:rPr>
              <w:t>受访者提出的要求：</w:t>
            </w:r>
            <w:r>
              <w:t xml:space="preserve"> 对主持人未形成明确后续任务。受访者转述曾向 TSMC、Samsung、Micron 请求加快建厂并表示购买产出，属于对第三方的既有主张，不写成主持人承接的行动项。</w:t>
            </w:r>
          </w:p>
        </w:tc>
      </w:tr>
    </w:tbl>
    <w:p>
      <w:pPr>
        <w:pStyle w:val="Heading1"/>
      </w:pPr>
      <w:r>
        <w:t>一 空间算力的论证围绕供电可获得性展开</w:t>
      </w:r>
    </w:p>
    <w:p>
      <w:pPr>
        <w:ind w:firstLine="420"/>
      </w:pPr>
      <w:r/>
      <w:r>
        <w:rPr>
          <w:b/>
        </w:rPr>
        <w:t>Musk 将讨论重点从电费占比转向新增电力能否及时到位。</w:t>
      </w:r>
      <w:r>
        <w:t xml:space="preserve"> Dwarkesh 以能源仅占数据中心总拥有成本约 10%–15%、GPU 在轨难维护为起点，质疑太空经济性；Musk 的回应是芯片产出增长快于中国之外的电力增长。主持人提出按 25% 容量因子配置约 4 TW 光伏、可供 1 TW 电力，土地约占美国 1% 的替代设想；Musk 强调许可、建设速度及更长远能源规模。两人没有形成统一的全成本比较模型。（PDF 第 2–4 页）</w:t>
      </w:r>
    </w:p>
    <w:p>
      <w:pPr>
        <w:ind w:firstLine="420"/>
      </w:pPr>
      <w:r>
        <w:t>Musk 声称太空太阳能有效产出约为地面的 5 倍、大气损失约 30%，还可免夜间储能，因此预测 30–36 个月内太空部署更经济。他认为 GPU 可先在地面筛除早期失效，过调试期后较可靠。主持人的在轨通信、辐射与工程复杂度质疑，在前段主要得到“涡轮机已排单到 2030 年”的回答；辐射在末章补充，通信没有形成具体方案。不能据此写成相关难题已解决。</w:t>
      </w:r>
    </w:p>
    <w:p>
      <w:pPr>
        <w:ind w:firstLine="420"/>
      </w:pPr>
      <w:r/>
      <w:r>
        <w:rPr>
          <w:b/>
        </w:rPr>
        <w:t>集中式数据中心要按发电侧完整边界估算。</w:t>
      </w:r>
      <w:r>
        <w:t xml:space="preserve"> 网络、CPU、存储、最热时段峰值冷却及发电设备检修余量均应纳入。Musk 口述冷却额外约 40%，检修需再加 20%–25% 乘数；在此语境下，110,000 张 GB300 约需 300 MW，追问后又以 330,000 张约 1 GW 说明。两组均为近似数，保留各自说法及条件，不改成精确线性换算，也不当作所有数据中心通用系数。（PDF 第 3–4 页）</w:t>
      </w:r>
    </w:p>
    <w:p>
      <w:pPr>
        <w:ind w:firstLine="420"/>
      </w:pPr>
      <w:r>
        <w:t>自建电厂可绕开部分并网瓶颈，但仍受设备供给约束。Musk 把燃气轮机进一步拆到动叶片与导向叶片铸造，称其他部件可早 12–18 个月交付、关键供应商仅三家；可能内部制造叶片。他同时支持扩张地面光伏，但指出土地、许可、储能、关税与本土产量限制；Tesla 和 SpaceX 各有每年 100 GW 太阳能电池目标。原稿中国电池价格“$0.25-30/watt”疑似遗漏小数点，未自行改成确定值。</w:t>
      </w:r>
    </w:p>
    <w:p>
      <w:pPr>
        <w:pStyle w:val="Heading1"/>
      </w:pPr>
      <w:r>
        <w:t>二 发射 电力与芯片产能必须匹配</w:t>
      </w:r>
    </w:p>
    <w:p>
      <w:pPr>
        <w:ind w:firstLine="420"/>
      </w:pPr>
      <w:r/>
      <w:r>
        <w:rPr>
          <w:b/>
        </w:rPr>
        <w:t>远期空间规模是多项条件共同成立后的推演。</w:t>
      </w:r>
      <w:r>
        <w:t xml:space="preserve"> Musk 预测五年后每年在轨新增 AI 容量或为数百 GW，超过地面累计总量；约每年 1 TW 后地球火箭燃料供应可能吃紧。主持人按系统比功率把 100 GW 对应到约 10,000 次 Starship 发射，Musk 认可数量级，并以 20–30 艘、约每 30 小时复用一次的假设回答机队需求。他还谈及每年 20,000–30,000 次发射准备，但没有给出完整发射场、可靠性或运营计划。（PDF 第 5–6 页）</w:t>
      </w:r>
    </w:p>
    <w:p>
      <w:pPr>
        <w:ind w:firstLine="420"/>
      </w:pPr>
      <w:r>
        <w:t>对于融资，Musk 没有确认 IPO 原因、融资金额或债股比例，只说会解决限制速度的因素，并概括公开市场资金远多于私募市场。月球质量投射器、每年 1 PW 或 500–1,000 TW 部署、2.5 km/s 发射及月壤制造太阳能电池和散热器等，均是远期构想。芯片较轻可先从地球运送，月球约 20% 硅是其口述估计。（PDF 第 6、8–9 页）</w:t>
      </w:r>
    </w:p>
    <w:p>
      <w:pPr>
        <w:ind w:firstLine="420"/>
      </w:pPr>
      <w:r/>
      <w:r>
        <w:rPr>
          <w:b/>
        </w:rPr>
        <w:t>TeraFab 的信息分散于开头与结尾，应合并后区分目标、方法和状态。</w:t>
      </w:r>
      <w:r>
        <w:t xml:space="preserve"> 前段提出常规设备加不同组织方式，再改造设备；列出 ASML、Tokyo Electron、KLA-Tencor 等设备来源，未说明明确的工艺 IP 合作。后段补充逻辑、存储、封装需一并建设；按每颗整光罩尺寸芯片持续 1 kW，100 GW 对应约 1 亿颗。主持人推到每月数百万片晶圆，Musk 的回答是可能超过每月百万片，并认可 2030 年百万片/月的目标设问。小厂尚未完成，先小规模试错再放大，且明确可能失败。（PDF 第 6–8、30–31 页）</w:t>
      </w:r>
    </w:p>
    <w:p>
      <w:pPr>
        <w:ind w:firstLine="420"/>
      </w:pPr>
      <w:r>
        <w:t>Musk 希望未来三四年达到每年 100 万吨入轨，以每吨 100 kW 匹配每年约 100 GW 电池和芯片；相较逻辑芯片，他更担心存储。他称 TSMC、Samsung 从建厂到高良率放量约需五年，会继续采购其产出，并曾要求 TSMC、Samsung、Micron 加快扩产。Tesla AI5 希望“明年第二季度左右”放量，AI6 希望不到一年后跟进；这不是确定交付日期。</w:t>
      </w:r>
    </w:p>
    <w:p>
      <w:pPr>
        <w:ind w:firstLine="420"/>
      </w:pPr>
      <w:r>
        <w:t>空间芯片需高温、耐辐射。Musk 粗估开尔文温度提高 20% 可使散热器质量减半，谈及存储屏蔽和大参数网络对少量随机位翻转的韧性；没有提供测试条件与数据。其瓶颈判断是约一年看电力、三四年看芯片；边缘设备因负荷分散和夜间充电，与集中式数据中心的约束不同。最终竞争判断偏向硬件启用速度，不能写成 xAI 已确立领先。（PDF 第 8、30–31 页）</w:t>
      </w:r>
    </w:p>
    <w:p>
      <w:pPr>
        <w:pStyle w:val="Heading1"/>
      </w:pPr>
      <w:r>
        <w:t>三 Grok 对齐仍有未被化解的逻辑分歧</w:t>
      </w:r>
    </w:p>
    <w:p>
      <w:pPr>
        <w:ind w:firstLine="420"/>
      </w:pPr>
      <w:r/>
      <w:r>
        <w:rPr>
          <w:b/>
        </w:rPr>
        <w:t>Musk 倾向以价值观与好奇心保存人类，主持人要求更具体的安全机制。</w:t>
      </w:r>
      <w:r>
        <w:t xml:space="preserve"> Musk 认为未来人类可能不足总智能的 1%，难以继续控制远强于自身的 AI；希望“理解宇宙”使命引导智能延续、扩大意识类型，并保留人类演化的信息。Dwarkesh 用黑猩猩保护、会做科学却仍服务压迫体制的科学家、可能更有趣的机器人等反例，挑战“求真必然对人类友善”的推论。Musk 承认只是概率而非保证。（PDF 第 9–11 页）</w:t>
      </w:r>
    </w:p>
    <w:p>
      <w:pPr>
        <w:ind w:firstLine="420"/>
      </w:pPr>
      <w:r>
        <w:t>奖励欺骗讨论同样没有因“物理验证”而结束。Musk 认为技术需在现实运行、物理发现需实验验证；Dwarkesh 指出 AI 可以满足物理规律却欺骗人类，也可以欺骗监督者判断结果的能力。更具体的技术回答是建立细粒度内部调试器，追溯预训练、中间训练、后训练、微调或强化学习导致的错误，必要时到神经元层面。关于扩大 100 倍的建议，Musk 提到数百人及工程工作，但未明确专职人数、预算、时间或已解决奖励欺骗。（PDF 第 11–12 页）</w:t>
      </w:r>
    </w:p>
    <w:p>
      <w:r>
        <w:t>模拟假说、科幻作品与 X 名称的讨论按其他观点保留，不充当对齐证明。主持人关于 Anthropic 后续计划的问题被转移，未得到具体回答。</w:t>
      </w:r>
    </w:p>
    <w:p>
      <w:pPr>
        <w:pStyle w:val="Heading1"/>
      </w:pPr>
      <w:r>
        <w:t>四 xAI 商业路径指向操作计算机的数字员工</w:t>
      </w:r>
    </w:p>
    <w:p>
      <w:pPr>
        <w:ind w:firstLine="420"/>
      </w:pPr>
      <w:r/>
      <w:r>
        <w:rPr>
          <w:b/>
        </w:rPr>
        <w:t>MacroHard 愿景是模拟计算机前的人，具体差异化机制没有披露。</w:t>
      </w:r>
      <w:r>
        <w:t xml:space="preserve"> Musk 预测本年末可能解决数字人类模拟，并把 Tesla 自动驾驶类比为“驾驶计算机屏幕”。主持人多次追问独家数据、算法、人类行为训练以及同行都在做类似工作的区别，Musk 没有公开敏感细节。因此本纪要只能记录其方向和信心，不能补出技术配方。（PDF 第 13–15 页）</w:t>
      </w:r>
    </w:p>
    <w:p>
      <w:pPr>
        <w:ind w:firstLine="420"/>
      </w:pPr>
      <w:r>
        <w:t>面对收入与算力投入差距，主持人引述同行计划投入 500 亿–2,000 亿美元、OpenAI 约 200 亿美元收入、Anthropic 约 100 亿美元、xAI 据报约 10 亿美元。Musk 回答数字员工可进入数万亿美元市场，没有提供融资或当期收入追赶路径。客服是其例子：AI 沿用现有桌面软件，减少旧系统 API 集成，进而从简单任务提升到 CAD、芯片设计；可并行运行 1,000–10,000 个工具实例的设想也未等同于现有产品能力。</w:t>
      </w:r>
    </w:p>
    <w:p>
      <w:pPr>
        <w:ind w:firstLine="420"/>
      </w:pPr>
      <w:r>
        <w:t>Musk 没有明确消费者与企业的收入组合，而预测长期纯 AI、纯机器人组织直接生产产品和服务，会超越人机混合组织。“无限财富”被追问土地、铜等约束后，他承认不是字面无限；机器人智能、芯片、机电能力相乘并递归自我制造，是其增长逻辑。（PDF 第 13、15–16 页）</w:t>
      </w:r>
    </w:p>
    <w:p>
      <w:pPr>
        <w:pStyle w:val="Heading1"/>
      </w:pPr>
      <w:r>
        <w:t>五 Optimus 的智能迁移不等于数据与制造问题已经解决</w:t>
      </w:r>
    </w:p>
    <w:p>
      <w:pPr>
        <w:ind w:firstLine="420"/>
      </w:pPr>
      <w:r/>
      <w:r>
        <w:rPr>
          <w:b/>
        </w:rPr>
        <w:t>机器人需同时解决真实世界智能、灵巧手和规模制造。</w:t>
      </w:r>
      <w:r>
        <w:t xml:space="preserve"> Musk 称电机、齿轮、执行器、控制、传感器与功率电子大量定制；从机电角度手部比其他部分合起来更难。汽车智能有可迁移部分：约 1.5 GB/s 视频输入，经多级筛选和压缩输出约 2 KB/s 控制，视频 36 Hz、控制 18 Hz，仍需保留路标、行人等关键特征。（PDF 第 16–17 页）</w:t>
      </w:r>
    </w:p>
    <w:p>
      <w:pPr>
        <w:ind w:firstLine="420"/>
      </w:pPr>
      <w:r>
        <w:t>Dwarkesh 指出机器人自由度更多，无法复制汽车数百万小时示范数据的收集方法。Musk 承认差异，提出至少 10,000 台、可能 20,000–30,000 台真实机器人组成 Optimus Academy，并行数百万台模拟机器人，以现实结果校准仿真。Grok 负责高层组织与任务分配；关于 xAI 与 Tesla 合并，他未作确认。</w:t>
      </w:r>
    </w:p>
    <w:p>
      <w:pPr>
        <w:ind w:firstLine="420"/>
      </w:pPr>
      <w:r/>
      <w:r>
        <w:rPr>
          <w:b/>
        </w:rPr>
        <w:t>版本、数量级与爬坡条件需要绑定。</w:t>
      </w:r>
      <w:r>
        <w:t xml:space="preserve"> Optimus 3 对应约年产百万台设想，年产千万台可能先升级到 Optimus 4；新供应链使初期 S 曲线更慢，没有明确达产年。与 6,000 或 13,000 美元竞品比较时，Musk 强调约 5 英尺 11 英寸机体、搬重物、长期不过热、灵巧性及智能，没有公布 BOM 或售价。最初用途偏可靠简单任务和 24/7 运行；工厂工作覆盖 10%–20% 只是其不确定估计，他称计划增加员工并更快增加产出。（PDF 第 17–18 页）</w:t>
      </w:r>
    </w:p>
    <w:p>
      <w:pPr>
        <w:pStyle w:val="Heading1"/>
      </w:pPr>
      <w:r>
        <w:t>六 制造竞争的重点落在电力 精炼和劳动供给</w:t>
      </w:r>
    </w:p>
    <w:p>
      <w:pPr>
        <w:ind w:firstLine="420"/>
      </w:pPr>
      <w:r>
        <w:t>Musk 主张在环保边界内解除电力限制，认可部分反补贴关税，强调联邦与州许可不同。对于新增出口禁令，未给出直接政策清单，而转向中国制造优势：精炼量约为其他地区总和两倍、镓约 98%、人口约美国四倍，均是其口述。美国稀土路线被描述为本地采矿、运往中国精炼和制造组件后返美，缺口在精炼而不仅是资源。（PDF 第 18–20 页）</w:t>
      </w:r>
    </w:p>
    <w:p>
      <w:pPr>
        <w:ind w:firstLine="420"/>
      </w:pPr>
      <w:r/>
      <w:r>
        <w:rPr>
          <w:b/>
        </w:rPr>
        <w:t>机器人被作为补充制造劳动力的路径，但谁先形成闭环仍是开放问题。</w:t>
      </w:r>
      <w:r>
        <w:t xml:space="preserve"> 主持人指出中国可能借既有制造优势率先生产更多机器人；Musk 承认可能，认为少量机器人可启动递归扩张。他以 Tesla 锂、镍及正极设施为例，希望扩大精炼；成本、劳动意愿、人口与替代用途共同影响扩张，并非人类不能胜任。</w:t>
      </w:r>
    </w:p>
    <w:p>
      <w:pPr>
        <w:ind w:firstLine="420"/>
      </w:pPr>
      <w:r>
        <w:t>对中国汽车出口及工业规模，他预计将继续增长，并以本年发电量超过美国三倍作为粗略工业代理。主持人归纳没有美国突破性创新、中国可能主导能源与制造链，Musk认可这一方向；这是受访者判断，不写成确定预测。</w:t>
      </w:r>
    </w:p>
    <w:p>
      <w:pPr>
        <w:pStyle w:val="Heading1"/>
      </w:pPr>
      <w:r>
        <w:t>七 SpaceX 的材料选择展示了系统层面的工程取舍</w:t>
      </w:r>
    </w:p>
    <w:p>
      <w:pPr>
        <w:ind w:firstLine="420"/>
      </w:pPr>
      <w:r/>
      <w:r>
        <w:rPr>
          <w:b/>
        </w:rPr>
        <w:t>Starship 改钢的依据横跨材料价格、低温工况、加工工艺和隔热质量。</w:t>
      </w:r>
      <w:r>
        <w:t xml:space="preserve"> 适用于低温氧的专用碳纤维原料约贵于钢 50 倍；巨型、多层材料需要超大高压釜，常温固化又慢，筒段还出现褶皱和缺陷。Falcon 9 的铝锂虽比强度好，但搅拌摩擦焊及附件密封不易扩到 9 米以上尺度。Starship 甲烷与液氧使大部分主结构处于低温，特定应变强化 300 系不锈钢的比强度可接近碳纤维，且易焊、易改。（PDF 第 23–24 页）</w:t>
      </w:r>
    </w:p>
    <w:p>
      <w:pPr>
        <w:ind w:firstLine="420"/>
      </w:pPr>
      <w:r>
        <w:t>Musk 粗估钢耐温约为铝的两倍，允许迎风面隔热层质量约减半、背风面不设隔热，最终整箭可能更轻；他强调倍数只是近似。John 把换方案理解为创始人克服保守主义，Musk 再次把原因落到制造进展、褶皱、缺陷和韧性，而非简单认同人格解释。</w:t>
      </w:r>
    </w:p>
    <w:p>
      <w:pPr>
        <w:ind w:firstLine="420"/>
      </w:pPr>
      <w:r/>
      <w:r>
        <w:rPr>
          <w:b/>
        </w:rPr>
        <w:t>软着陆不等于快速复用。</w:t>
      </w:r>
      <w:r>
        <w:t xml:space="preserve"> Musk 当时明确 Starship 尚未完全复用，V3 设计可能实现；试车爆炸、新技术与超过 100 GW 的起飞功率体现能量和可靠性挑战。最大剩余问题是隔热系统经历上升、再入后仍可继续使用。已有数次海上软着陆但大量掉瓦，仍需大量维修；目标是落地加注再飞，不是每次检查约 40,000 块瓦。（PDF 第 24–25 页）</w:t>
      </w:r>
    </w:p>
    <w:p>
      <w:pPr>
        <w:pStyle w:val="Heading1"/>
      </w:pPr>
      <w:r>
        <w:t>八 管理方法与政治观点分别呈现</w:t>
      </w:r>
    </w:p>
    <w:p>
      <w:pPr>
        <w:ind w:firstLine="420"/>
      </w:pPr>
      <w:r/>
      <w:r>
        <w:rPr>
          <w:b/>
        </w:rPr>
        <w:t>工程管理以可观测进展和当前瓶颈为中心。</w:t>
      </w:r>
      <w:r>
        <w:t xml:space="preserve"> 招聘看卓越能力证据、直接交谈、天赋、驱动力、可信度和品性；专业知识可后补。企业从 50 人到 50,000 人会改变管理需要，成功后的挖角和配偶就业影响人才流动。Musk 按业务瓶颈分配精力，以每周或每周两次越级工程评审追踪进度，AI5 固定周二、周六，一般两三小时；在确认成功不再可能时才作激烈调整，Starlink 的例子为 2018 年。（PDF 第 21–27 页）</w:t>
      </w:r>
    </w:p>
    <w:p>
      <w:r>
        <w:t>工期选择他认为约有 50% 概率实现的最激进日期，因此约一半会迟到；制造仍受物理爬坡限制。进展顺利的业务不需要他固定投入，未说明所有公司都采用同样的会议强度。</w:t>
      </w:r>
    </w:p>
    <w:p>
      <w:pPr>
        <w:ind w:firstLine="420"/>
      </w:pPr>
      <w:r/>
      <w:r>
        <w:rPr>
          <w:b/>
        </w:rPr>
        <w:t>DOGE 的金额争论保留范围差异与证据缺口。</w:t>
      </w:r>
      <w:r>
        <w:t xml:space="preserve"> Musk 将削减浪费解释为争取 AI、机器人改善财政前的时间，提出异常社保记录、跨系统身份验证和支付字段缺失。他援引约 5,000 亿美元广义欺诈估计，不能与单一社保机制画等号；主持人用七年约 700 亿、年约 100 亿的报告口径追问其余金额。Musk 改用 7.5 万亿美元支出、假设 90% 有效推算浪费，主持人质疑这种方法。PAM 字段要求可能节省每年 1,000 亿–2,000 亿也是其估计，未提供审计验证。（PDF 第 27–29 页）</w:t>
      </w:r>
    </w:p>
    <w:p>
      <w:pPr>
        <w:ind w:firstLine="420"/>
      </w:pPr>
      <w:r>
        <w:t>对政治参与，Musk 认为有助于文明和技术发展；对政府使用 AI 压制人口，他同样表示担忧。主持人多次要求企业提出具体禁用规则，Musk 主要回应有限政府、制度制衡与依法行事，最终承诺尽力促成有利人类的结果，没有形成可执行的产品禁用清单。（PDF 第 29–30 页）</w:t>
      </w:r>
    </w:p>
    <w:p>
      <w:pPr>
        <w:pStyle w:val="Heading1"/>
      </w:pPr>
      <w:r>
        <w:t>会议结论与未决事项</w:t>
      </w:r>
    </w:p>
    <w:p>
      <w:r>
        <w:t>本次是公开访谈，未形成双方签署或分工执行的决议。可确认的是一套受访者的战略叙事与若干计划，不能据此生成带责任人、期限的正式项目待办。</w:t>
      </w:r>
    </w:p>
    <w:p>
      <w:pPr>
        <w:ind w:left="170"/>
      </w:pPr>
      <w:r>
        <w:t>• 空间与地面数据中心完整 TCO、在轨通信、GPU 实际寿命与维修方案尚未给出。</w:t>
      </w:r>
    </w:p>
    <w:p>
      <w:pPr>
        <w:ind w:left="170"/>
      </w:pPr>
      <w:r>
        <w:t>• “$0.25-30/watt”原稿歧义、两种 GB300 发电估算的精确衔接、空间系统良率等需进一步材料确认。</w:t>
      </w:r>
    </w:p>
    <w:p>
      <w:pPr>
        <w:ind w:left="170"/>
      </w:pPr>
      <w:r>
        <w:t>• TeraFab 工艺 IP、设备交付、小厂建设、先进逻辑与存储量产路径未具体落实；小厂未完成，成功不保证。</w:t>
      </w:r>
    </w:p>
    <w:p>
      <w:pPr>
        <w:ind w:left="170"/>
      </w:pPr>
      <w:r>
        <w:t>• Grok 的物理验证不能在本次讨论中充分回答人类监督和奖励欺骗异议；数字员工独家方法未公开。</w:t>
      </w:r>
    </w:p>
    <w:p>
      <w:pPr>
        <w:ind w:left="170"/>
      </w:pPr>
      <w:r>
        <w:t>• Optimus 的达产年份、BOM、售价、实际工厂任务覆盖率没有确定答案。</w:t>
      </w:r>
    </w:p>
    <w:p>
      <w:pPr>
        <w:ind w:left="170"/>
      </w:pPr>
      <w:r>
        <w:t>• 财政欺诈金额口径未对齐，政府 AI 使用禁用政策未具体承诺。</w:t>
      </w:r>
    </w:p>
    <w:p>
      <w:r>
        <w:t>以下“问答与讨论”按原始八大议题逐组整理。来源定位的发言编号对应随附完整英文对话稿；编号仅用于回查，不代表原节目时间戳。</w:t>
      </w:r>
    </w:p>
    <w:p>
      <w:pPr>
        <w:pStyle w:val="Heading1"/>
        <w:pageBreakBefore/>
      </w:pPr>
      <w:r>
        <w:t>问答与讨论</w:t>
      </w:r>
    </w:p>
    <w:p>
      <w:pPr>
        <w:pStyle w:val="Heading2"/>
      </w:pPr>
      <w:r>
        <w:t>轨道数据中心与供电</w:t>
      </w:r>
    </w:p>
    <w:p>
      <w:pPr>
        <w:pStyle w:val="Heading3"/>
      </w:pPr>
      <w:r>
        <w:t>01 为何把数据中心搬到太空</w:t>
      </w:r>
    </w:p>
    <w:p>
      <w:pPr>
        <w:keepNext/>
        <w:spacing w:after="80"/>
      </w:pPr>
      <w:r>
        <w:rPr>
          <w:color w:val="66717D"/>
          <w:sz w:val="16"/>
        </w:rPr>
        <w:t>PDF 第 2 页 · 发言 T008–T009</w:t>
      </w:r>
    </w:p>
    <w:p>
      <w:pPr>
        <w:keepNext/>
      </w:pPr>
      <w:r>
        <w:rPr>
          <w:b/>
        </w:rPr>
        <w:t>问（Dwarkesh）：</w:t>
      </w:r>
      <w:r>
        <w:t>能源仅占数据中心总拥有成本约 10%–15%，GPU 才是大头；在轨维护困难可能缩短折旧周期，为什么仍要上太空？</w:t>
      </w:r>
    </w:p>
    <w:p>
      <w:r>
        <w:rPr>
          <w:b/>
        </w:rPr>
        <w:t>答（Musk）：</w:t>
      </w:r>
      <w:r>
        <w:t>核心是能否获得足够电力。他认为中国之外的发电量大致停滞，而芯片产出接近指数增长，最终会出现芯片无法通电的问题。此处没有提供完整的地面与太空成本模型。</w:t>
      </w:r>
    </w:p>
    <w:p>
      <w:pPr>
        <w:pStyle w:val="Heading3"/>
      </w:pPr>
      <w:r>
        <w:t>02 地面光伏还有很大空间，为何提前转向太空</w:t>
      </w:r>
    </w:p>
    <w:p>
      <w:pPr>
        <w:keepNext/>
        <w:spacing w:after="80"/>
      </w:pPr>
      <w:r>
        <w:rPr>
          <w:color w:val="66717D"/>
          <w:sz w:val="16"/>
        </w:rPr>
        <w:t>PDF 第 2 页 · 发言 T010–T019</w:t>
      </w:r>
    </w:p>
    <w:p>
      <w:pPr>
        <w:keepNext/>
      </w:pPr>
      <w:r>
        <w:rPr>
          <w:b/>
        </w:rPr>
        <w:t>问（Dwarkesh）：</w:t>
      </w:r>
      <w:r>
        <w:t>按 25% 容量因子，1 TW 持续供电约需 4 TW 光伏板，约占美国土地面积 1%；为什么不能先铺满内华达等地区？</w:t>
      </w:r>
    </w:p>
    <w:p>
      <w:r>
        <w:rPr>
          <w:b/>
        </w:rPr>
        <w:t>答（Musk）：</w:t>
      </w:r>
      <w:r>
        <w:t>他认为算力需求还会继续扩大，而且土地和许可会限制部署速度。</w:t>
      </w:r>
    </w:p>
    <w:p>
      <w:pPr>
        <w:keepNext/>
      </w:pPr>
      <w:r>
        <w:rPr>
          <w:b/>
        </w:rPr>
        <w:t>追问（Dwarkesh）：</w:t>
      </w:r>
      <w:r>
        <w:t>因此主要是监管障碍吗？</w:t>
      </w:r>
    </w:p>
    <w:p>
      <w:r>
        <w:rPr>
          <w:b/>
        </w:rPr>
        <w:t>回应（Musk）：</w:t>
      </w:r>
      <w:r>
        <w:t>还包括发电效率。他声称太空光伏有效产出约为地面的 5 倍，不受昼夜、季节、云层和大气影响，也不需要夜间储能；大气本身造成约 30% 能量损失。</w:t>
      </w:r>
    </w:p>
    <w:p>
      <w:pPr>
        <w:keepNext/>
      </w:pPr>
      <w:r>
        <w:rPr>
          <w:b/>
        </w:rPr>
        <w:t>追问（Dwarkesh）：</w:t>
      </w:r>
      <w:r>
        <w:t>最便宜的 AI 部署地点会在 36 个月内变成太空？</w:t>
      </w:r>
    </w:p>
    <w:p>
      <w:r>
        <w:rPr>
          <w:b/>
        </w:rPr>
        <w:t>回应（Musk）：</w:t>
      </w:r>
      <w:r>
        <w:t>预测不到 36 个月，可能接近 30 个月。以上均为其预测与概括，不是已验证的项目结论。</w:t>
      </w:r>
    </w:p>
    <w:p>
      <w:pPr>
        <w:pStyle w:val="Heading3"/>
      </w:pPr>
      <w:r>
        <w:t>03 在轨 GPU 故障如何维护</w:t>
      </w:r>
    </w:p>
    <w:p>
      <w:pPr>
        <w:keepNext/>
        <w:spacing w:after="80"/>
      </w:pPr>
      <w:r>
        <w:rPr>
          <w:color w:val="66717D"/>
          <w:sz w:val="16"/>
        </w:rPr>
        <w:t>PDF 第 2 页 · 发言 T020–T021</w:t>
      </w:r>
    </w:p>
    <w:p>
      <w:pPr>
        <w:keepNext/>
      </w:pPr>
      <w:r>
        <w:rPr>
          <w:b/>
        </w:rPr>
        <w:t>问（Dwarkesh）：</w:t>
      </w:r>
      <w:r>
        <w:t>训练中 GPU 故障并不少见，在太空怎样维修？</w:t>
      </w:r>
    </w:p>
    <w:p>
      <w:r>
        <w:rPr>
          <w:b/>
        </w:rPr>
        <w:t>答（Musk）：</w:t>
      </w:r>
      <w:r>
        <w:t>可以先在地面运行、筛除早期失效；经过供应商初始调试后，他认为 GPU 已相当可靠。他将此判断扩展到 NVIDIA、Tesla AI6、TPU 和 Trainium 等可能的芯片来源，但没有给出失效率、在轨寿命或维修方案。</w:t>
      </w:r>
    </w:p>
    <w:p>
      <w:pPr>
        <w:pStyle w:val="Heading3"/>
      </w:pPr>
      <w:r>
        <w:t>04 太瓦级扩张对电力系统意味着什么</w:t>
      </w:r>
    </w:p>
    <w:p>
      <w:pPr>
        <w:keepNext/>
        <w:spacing w:after="80"/>
      </w:pPr>
      <w:r>
        <w:rPr>
          <w:color w:val="66717D"/>
          <w:sz w:val="16"/>
        </w:rPr>
        <w:t>PDF 第 2–3 页 · 发言 T022–T026</w:t>
      </w:r>
    </w:p>
    <w:p>
      <w:pPr>
        <w:keepNext/>
      </w:pPr>
      <w:r>
        <w:rPr>
          <w:b/>
        </w:rPr>
        <w:t>问（Dwarkesh）：</w:t>
      </w:r>
      <w:r>
        <w:t>所谓地面扩张有限，是指 TW 级规模吗？</w:t>
      </w:r>
    </w:p>
    <w:p>
      <w:r>
        <w:rPr>
          <w:b/>
        </w:rPr>
        <w:t>答（Musk）：</w:t>
      </w:r>
      <w:r>
        <w:t>是。他口述美国平均用电约 0.5 TW，因此 1 TW 约相当于美国当前用电的两倍；还需要电厂、变压器及配套电气设备。电力企业和公用事业监管机构动作慢，互联研究可能耗时一年。他询问主持人是否办过大规模并网，主持人说明自己没有相关经验。</w:t>
      </w:r>
    </w:p>
    <w:p>
      <w:pPr>
        <w:pStyle w:val="Heading3"/>
      </w:pPr>
      <w:r>
        <w:t>05 自建电厂为什么不能普遍解决问题</w:t>
      </w:r>
    </w:p>
    <w:p>
      <w:pPr>
        <w:keepNext/>
        <w:spacing w:after="80"/>
      </w:pPr>
      <w:r>
        <w:rPr>
          <w:color w:val="66717D"/>
          <w:sz w:val="16"/>
        </w:rPr>
        <w:t>PDF 第 3 页 · 发言 T027–T036</w:t>
      </w:r>
    </w:p>
    <w:p>
      <w:pPr>
        <w:keepNext/>
      </w:pPr>
      <w:r>
        <w:rPr>
          <w:b/>
        </w:rPr>
        <w:t>问（John）：</w:t>
      </w:r>
      <w:r>
        <w:t>能否采用表后供电，把 GPU 与自有电厂建在一起？</w:t>
      </w:r>
    </w:p>
    <w:p>
      <w:r>
        <w:rPr>
          <w:b/>
        </w:rPr>
        <w:t>答（Musk）：</w:t>
      </w:r>
      <w:r>
        <w:t>xAI 的 Colossus 2 就这样做了。</w:t>
      </w:r>
    </w:p>
    <w:p>
      <w:pPr>
        <w:keepNext/>
      </w:pPr>
      <w:r>
        <w:rPr>
          <w:b/>
        </w:rPr>
        <w:t>追问（John）：</w:t>
      </w:r>
      <w:r>
        <w:t>既然可以，为何不能作为通用办法，绕开电网问题？</w:t>
      </w:r>
    </w:p>
    <w:p>
      <w:r>
        <w:rPr>
          <w:b/>
        </w:rPr>
        <w:t>回应（Musk）：</w:t>
      </w:r>
      <w:r>
        <w:t>电厂本身也需要供应商交付。</w:t>
      </w:r>
    </w:p>
    <w:p>
      <w:pPr>
        <w:keepNext/>
      </w:pPr>
      <w:r>
        <w:rPr>
          <w:b/>
        </w:rPr>
        <w:t>追问（John）：</w:t>
      </w:r>
      <w:r>
        <w:t>瓶颈是燃气轮机积压订单吗？</w:t>
      </w:r>
    </w:p>
    <w:p>
      <w:r>
        <w:rPr>
          <w:b/>
        </w:rPr>
        <w:t>回应（Musk）：</w:t>
      </w:r>
      <w:r>
        <w:t>更具体地说，是涡轮导向叶片与动叶片的专用铸造工艺和产能。光伏可以扩张，但他认为美国进口关税高、本土产量不足。</w:t>
      </w:r>
    </w:p>
    <w:p>
      <w:pPr>
        <w:pStyle w:val="Heading3"/>
      </w:pPr>
      <w:r>
        <w:t>06 光伏生产准备做到哪一层</w:t>
      </w:r>
    </w:p>
    <w:p>
      <w:pPr>
        <w:keepNext/>
        <w:spacing w:after="80"/>
      </w:pPr>
      <w:r>
        <w:rPr>
          <w:color w:val="66717D"/>
          <w:sz w:val="16"/>
        </w:rPr>
        <w:t>PDF 第 3 页 · 发言 T037–T042</w:t>
      </w:r>
    </w:p>
    <w:p>
      <w:pPr>
        <w:keepNext/>
      </w:pPr>
      <w:r>
        <w:rPr>
          <w:b/>
        </w:rPr>
        <w:t>问（John）：</w:t>
      </w:r>
      <w:r>
        <w:t>为什么不自行制造光伏？</w:t>
      </w:r>
    </w:p>
    <w:p>
      <w:r>
        <w:rPr>
          <w:b/>
        </w:rPr>
        <w:t>答（Musk）：</w:t>
      </w:r>
      <w:r>
        <w:t>SpaceX 与 Tesla 都在朝每年 100 GW 太阳能电池产能推进。</w:t>
      </w:r>
    </w:p>
    <w:p>
      <w:pPr>
        <w:keepNext/>
      </w:pPr>
      <w:r>
        <w:rPr>
          <w:b/>
        </w:rPr>
        <w:t>追问（Dwarkesh）：</w:t>
      </w:r>
      <w:r>
        <w:t>覆盖多晶硅、硅片直到组件吗？</w:t>
      </w:r>
    </w:p>
    <w:p>
      <w:r>
        <w:rPr>
          <w:b/>
        </w:rPr>
        <w:t>回应（Musk）：</w:t>
      </w:r>
      <w:r>
        <w:t>其设想是从原材料做到电池。太空电池无需承受地面天气，他认为可减少玻璃及沉重边框，因此制造更便宜。原文没有逐项确认完整供应链各环节已建成。</w:t>
      </w:r>
    </w:p>
    <w:p>
      <w:pPr>
        <w:pStyle w:val="Heading3"/>
      </w:pPr>
      <w:r>
        <w:t>07 光伏价格与吉瓦供电建设难点</w:t>
      </w:r>
    </w:p>
    <w:p>
      <w:pPr>
        <w:keepNext/>
        <w:spacing w:after="80"/>
      </w:pPr>
      <w:r>
        <w:rPr>
          <w:color w:val="66717D"/>
          <w:sz w:val="16"/>
        </w:rPr>
        <w:t>PDF 第 3 页 · 发言 T043–T044</w:t>
      </w:r>
    </w:p>
    <w:p>
      <w:pPr>
        <w:keepNext/>
      </w:pPr>
      <w:r>
        <w:rPr>
          <w:b/>
        </w:rPr>
        <w:t>问（Dwarkesh）：</w:t>
      </w:r>
      <w:r>
        <w:t>未来 36 个月内能达到所需成本吗？</w:t>
      </w:r>
    </w:p>
    <w:p>
      <w:r>
        <w:rPr>
          <w:b/>
        </w:rPr>
        <w:t>答（Musk）：</w:t>
      </w:r>
      <w:r>
        <w:t>他称中国电池已很便宜，原稿价格写作“$0.25-30/watt”，疑似意指 0.25–0.30 美元/W，但写法存在歧义，待确认；不能直接改写成确定价格。他先说太空便宜 5 倍，随后把无需电池储能计入，改称 10 倍。</w:t>
      </w:r>
    </w:p>
    <w:p>
      <w:r>
        <w:rPr>
          <w:b/>
        </w:rPr>
        <w:t>补充（Musk）：</w:t>
      </w:r>
      <w:r>
        <w:t>一旦入轨成本下降，他预计太空生成 token 更易扩张。xAI 为取得约 1 GW 供电组合了多台涡轮机，并因田纳西州许可问题跨至密西西比州建电厂，再铺设数英里高压线；因此不能仅用 GPU 功耗乘以数量代表发电需求。</w:t>
      </w:r>
    </w:p>
    <w:p>
      <w:pPr>
        <w:pStyle w:val="Heading3"/>
      </w:pPr>
      <w:r>
        <w:t>08 发电侧估算包含哪些额外负荷</w:t>
      </w:r>
    </w:p>
    <w:p>
      <w:pPr>
        <w:keepNext/>
        <w:spacing w:after="80"/>
      </w:pPr>
      <w:r>
        <w:rPr>
          <w:color w:val="66717D"/>
          <w:sz w:val="16"/>
        </w:rPr>
        <w:t>PDF 第 3–4 页 · 发言 T045–T048</w:t>
      </w:r>
    </w:p>
    <w:p>
      <w:r>
        <w:rPr>
          <w:b/>
        </w:rPr>
        <w:t>补充（John）：</w:t>
      </w:r>
      <w:r>
        <w:t>还包括冷却等配套。</w:t>
      </w:r>
    </w:p>
    <w:p>
      <w:r>
        <w:rPr>
          <w:b/>
        </w:rPr>
        <w:t>说明（Musk）：</w:t>
      </w:r>
      <w:r>
        <w:t>必须计入网络、CPU、存储，以及孟菲斯全年最热一天最热时段的峰值冷却。他口述冷却使所需功率增加约 40%，发电设备停机检修还需另加 20%–25% 的乘数余量。在这些条件下，每 110,000 张 GB300 对应约 300 MW 发电需求。</w:t>
      </w:r>
    </w:p>
    <w:p>
      <w:pPr>
        <w:keepNext/>
      </w:pPr>
      <w:r>
        <w:rPr>
          <w:b/>
        </w:rPr>
        <w:t>追问（John）：</w:t>
      </w:r>
      <w:r>
        <w:t>请再说一次。</w:t>
      </w:r>
    </w:p>
    <w:p>
      <w:r>
        <w:rPr>
          <w:b/>
        </w:rPr>
        <w:t>回应（Musk）：</w:t>
      </w:r>
      <w:r>
        <w:t>330,000 张 GB300 连同网络等配套、峰值冷却及备用余量，发电侧大约需要 1 GW。</w:t>
      </w:r>
    </w:p>
    <w:p>
      <w:r>
        <w:rPr>
          <w:b/>
        </w:rPr>
        <w:t>整理说明：</w:t>
      </w:r>
      <w:r>
        <w:t>两次均是近似口述估算；保留两种规模和原有条件，不将其静默统一为精确比例，也不把两个附加比例直接相加。</w:t>
      </w:r>
    </w:p>
    <w:p>
      <w:pPr>
        <w:pStyle w:val="Heading3"/>
      </w:pPr>
      <w:r>
        <w:t>09 在轨通信与辐射难题为何更容易</w:t>
      </w:r>
    </w:p>
    <w:p>
      <w:pPr>
        <w:keepNext/>
        <w:spacing w:after="80"/>
      </w:pPr>
      <w:r>
        <w:rPr>
          <w:color w:val="66717D"/>
          <w:sz w:val="16"/>
        </w:rPr>
        <w:t>PDF 第 4 页 · 发言 T049–T050</w:t>
      </w:r>
    </w:p>
    <w:p>
      <w:pPr>
        <w:keepNext/>
      </w:pPr>
      <w:r>
        <w:rPr>
          <w:b/>
        </w:rPr>
        <w:t>问（Dwarkesh）：</w:t>
      </w:r>
      <w:r>
        <w:t>太空同样有激光通信、带宽、辐射等未解决工程问题，为什么比在地面增造涡轮机更容易？</w:t>
      </w:r>
    </w:p>
    <w:p>
      <w:r>
        <w:rPr>
          <w:b/>
        </w:rPr>
        <w:t>答（Musk）：</w:t>
      </w:r>
      <w:r>
        <w:t>他强调涡轮机订单已经排到 2030 年。此轮没有逐项回答在轨带宽与抗辐射问题；抗辐射在末尾 TeraFab 章节再谈，通信方案仍未展开。</w:t>
      </w:r>
    </w:p>
    <w:p>
      <w:pPr>
        <w:pStyle w:val="Heading3"/>
      </w:pPr>
      <w:r>
        <w:t>10 是自制整台涡轮机还是自制叶片</w:t>
      </w:r>
    </w:p>
    <w:p>
      <w:pPr>
        <w:keepNext/>
        <w:spacing w:after="80"/>
      </w:pPr>
      <w:r>
        <w:rPr>
          <w:color w:val="66717D"/>
          <w:sz w:val="16"/>
        </w:rPr>
        <w:t>PDF 第 4 页 · 发言 T051–T056</w:t>
      </w:r>
    </w:p>
    <w:p>
      <w:pPr>
        <w:keepNext/>
      </w:pPr>
      <w:r>
        <w:rPr>
          <w:b/>
        </w:rPr>
        <w:t>问（John）：</w:t>
      </w:r>
      <w:r>
        <w:t>是否考虑自己造？</w:t>
      </w:r>
    </w:p>
    <w:p>
      <w:r>
        <w:rPr>
          <w:b/>
        </w:rPr>
        <w:t>答（Musk）：</w:t>
      </w:r>
      <w:r>
        <w:t>SpaceX、Tesla 可能需要内部制造导向叶片和动叶片。</w:t>
      </w:r>
    </w:p>
    <w:p>
      <w:pPr>
        <w:keepNext/>
      </w:pPr>
      <w:r>
        <w:rPr>
          <w:b/>
        </w:rPr>
        <w:t>追问（John）：</w:t>
      </w:r>
      <w:r>
        <w:t>只造叶片还是整机？</w:t>
      </w:r>
    </w:p>
    <w:p>
      <w:r>
        <w:rPr>
          <w:b/>
        </w:rPr>
        <w:t>回应（Musk）：</w:t>
      </w:r>
      <w:r>
        <w:t>其他部件可以比叶片早 12–18 个月拿到；他称全球只有三家相关铸造企业且订单严重积压，瓶颈集中在叶片。</w:t>
      </w:r>
    </w:p>
    <w:p>
      <w:pPr>
        <w:keepNext/>
      </w:pPr>
      <w:r>
        <w:rPr>
          <w:b/>
        </w:rPr>
        <w:t>追问（John）：</w:t>
      </w:r>
      <w:r>
        <w:t>是 Siemens、GE，还是下级供应商？</w:t>
      </w:r>
    </w:p>
    <w:p>
      <w:r>
        <w:rPr>
          <w:b/>
        </w:rPr>
        <w:t>回应（Musk）：</w:t>
      </w:r>
      <w:r>
        <w:t>主要是其他供应商，整机厂有时仅保留少量内部铸造能力；没有给出完整厂商清单。</w:t>
      </w:r>
    </w:p>
    <w:p>
      <w:pPr>
        <w:pStyle w:val="Heading3"/>
      </w:pPr>
      <w:r>
        <w:t>11 关税之外，地面光伏还受什么约束</w:t>
      </w:r>
    </w:p>
    <w:p>
      <w:pPr>
        <w:keepNext/>
        <w:spacing w:after="80"/>
      </w:pPr>
      <w:r>
        <w:rPr>
          <w:color w:val="66717D"/>
          <w:sz w:val="16"/>
        </w:rPr>
        <w:t>PDF 第 4 页 · 发言 T057–T064</w:t>
      </w:r>
    </w:p>
    <w:p>
      <w:pPr>
        <w:keepNext/>
      </w:pPr>
      <w:r>
        <w:rPr>
          <w:b/>
        </w:rPr>
        <w:t>问（Dwarkesh）：</w:t>
      </w:r>
      <w:r>
        <w:t>没有关税，Colossus 会采用光伏吗？</w:t>
      </w:r>
    </w:p>
    <w:p>
      <w:r>
        <w:rPr>
          <w:b/>
        </w:rPr>
        <w:t>答（Musk）：</w:t>
      </w:r>
      <w:r>
        <w:t>他认为会容易很多，并称关税达到数百个百分点。</w:t>
      </w:r>
    </w:p>
    <w:p>
      <w:pPr>
        <w:keepNext/>
      </w:pPr>
      <w:r>
        <w:rPr>
          <w:b/>
        </w:rPr>
        <w:t>追问（John）：</w:t>
      </w:r>
      <w:r>
        <w:t>能否推动政策改变；为什么不在得州、内华达私人土地上先建设接下来的几个项目？</w:t>
      </w:r>
    </w:p>
    <w:p>
      <w:r>
        <w:rPr>
          <w:b/>
        </w:rPr>
        <w:t>回应（Musk）：</w:t>
      </w:r>
      <w:r>
        <w:t>他与政府并非所有问题都一致，政府也不特别支持光伏；土地、许可、组件和电池配置仍需要时间。本土太阳能电池正尽快扩产，但实物产能有爬坡速度限制。</w:t>
      </w:r>
    </w:p>
    <w:p>
      <w:pPr>
        <w:keepNext/>
      </w:pPr>
      <w:r>
        <w:rPr>
          <w:b/>
        </w:rPr>
        <w:t>追问（John）：</w:t>
      </w:r>
      <w:r>
        <w:t>是在 Tesla 制造电池吗？</w:t>
      </w:r>
    </w:p>
    <w:p>
      <w:r>
        <w:rPr>
          <w:b/>
        </w:rPr>
        <w:t>回应（Musk）：</w:t>
      </w:r>
      <w:r>
        <w:t>Tesla 与 SpaceX 都有达到每年 100 GW 的目标。原文为两家公司均有该目标，不能自行写成二者合计 100 GW。</w:t>
      </w:r>
    </w:p>
    <w:p>
      <w:pPr>
        <w:pStyle w:val="Heading3"/>
      </w:pPr>
      <w:r>
        <w:t>12 五年后的空间算力规模</w:t>
      </w:r>
    </w:p>
    <w:p>
      <w:pPr>
        <w:keepNext/>
        <w:spacing w:after="80"/>
      </w:pPr>
      <w:r>
        <w:rPr>
          <w:color w:val="66717D"/>
          <w:sz w:val="16"/>
        </w:rPr>
        <w:t>PDF 第 4–5 页 · 发言 T065–T072</w:t>
      </w:r>
    </w:p>
    <w:p>
      <w:pPr>
        <w:keepNext/>
      </w:pPr>
      <w:r>
        <w:rPr>
          <w:b/>
        </w:rPr>
        <w:t>问（John）：</w:t>
      </w:r>
      <w:r>
        <w:t>五年后地面与太空分别会有多少 AI 装机容量？</w:t>
      </w:r>
    </w:p>
    <w:p>
      <w:r>
        <w:rPr>
          <w:b/>
        </w:rPr>
        <w:t>答（Musk）：</w:t>
      </w:r>
      <w:r>
        <w:t>他预测届时太空每年新发射并投入运行的 AI 容量会超过地面全部累计容量，至少达到每年数百 GW；地球发射达到约每年 1 TW 后，火箭燃料供应可能成为挑战。</w:t>
      </w:r>
    </w:p>
    <w:p>
      <w:pPr>
        <w:keepNext/>
      </w:pPr>
      <w:r>
        <w:rPr>
          <w:b/>
        </w:rPr>
        <w:t>追问（John）：</w:t>
      </w:r>
      <w:r>
        <w:t>确认是五年内达到每年数百 GW？</w:t>
      </w:r>
    </w:p>
    <w:p>
      <w:r>
        <w:rPr>
          <w:b/>
        </w:rPr>
        <w:t>回应（Musk）：</w:t>
      </w:r>
      <w:r>
        <w:t>是。没有提供地面容量的对应预测，也不能将新增容量与累计容量混用。</w:t>
      </w:r>
    </w:p>
    <w:p>
      <w:pPr>
        <w:pStyle w:val="Heading3"/>
      </w:pPr>
      <w:r>
        <w:t>13 每年一万次发射是否可行</w:t>
      </w:r>
    </w:p>
    <w:p>
      <w:pPr>
        <w:keepNext/>
        <w:spacing w:after="80"/>
      </w:pPr>
      <w:r>
        <w:rPr>
          <w:color w:val="66717D"/>
          <w:sz w:val="16"/>
        </w:rPr>
        <w:t>PDF 第 5 页 · 发言 T073–T080</w:t>
      </w:r>
    </w:p>
    <w:p>
      <w:pPr>
        <w:keepNext/>
      </w:pPr>
      <w:r>
        <w:rPr>
          <w:b/>
        </w:rPr>
        <w:t>问（Dwarkesh）：</w:t>
      </w:r>
      <w:r>
        <w:t>按整个系统的比功率假设，100 GW 大约需要 10,000 次 Starship 发射；一年完成意味着大致每小时一次，如何实现？</w:t>
      </w:r>
    </w:p>
    <w:p>
      <w:r>
        <w:rPr>
          <w:b/>
        </w:rPr>
        <w:t>答（Musk）：</w:t>
      </w:r>
      <w:r>
        <w:t>认可其数量级，认为频率仍低于航空业。主持人提醒航空业依赖众多机场；原文没有给出具体发射场组织方案。</w:t>
      </w:r>
    </w:p>
    <w:p>
      <w:pPr>
        <w:keepNext/>
      </w:pPr>
      <w:r>
        <w:rPr>
          <w:b/>
        </w:rPr>
        <w:t>追问（Dwarkesh）：</w:t>
      </w:r>
      <w:r>
        <w:t>需要极轨吗？</w:t>
      </w:r>
    </w:p>
    <w:p>
      <w:r>
        <w:rPr>
          <w:b/>
        </w:rPr>
        <w:t>回应（Musk）：</w:t>
      </w:r>
      <w:r>
        <w:t>不一定。太阳同步轨道有价值，但轨道足够高也可以减少进入地影。</w:t>
      </w:r>
    </w:p>
    <w:p>
      <w:pPr>
        <w:pStyle w:val="Heading3"/>
      </w:pPr>
      <w:r>
        <w:t>14 一万次发射需要多少艘 Starship</w:t>
      </w:r>
    </w:p>
    <w:p>
      <w:pPr>
        <w:keepNext/>
        <w:spacing w:after="80"/>
      </w:pPr>
      <w:r>
        <w:rPr>
          <w:color w:val="66717D"/>
          <w:sz w:val="16"/>
        </w:rPr>
        <w:t>PDF 第 5 页 · 发言 T081–T082</w:t>
      </w:r>
    </w:p>
    <w:p>
      <w:pPr>
        <w:keepNext/>
      </w:pPr>
      <w:r>
        <w:rPr>
          <w:b/>
        </w:rPr>
        <w:t>问（Dwarkesh）：</w:t>
      </w:r>
      <w:r>
        <w:t>一年 10,000 次发射需要多少艘实体飞船？</w:t>
      </w:r>
    </w:p>
    <w:p>
      <w:r>
        <w:rPr>
          <w:b/>
        </w:rPr>
        <w:t>答（Musk）：</w:t>
      </w:r>
      <w:r>
        <w:t>粗估少至 20–30 艘，取决于返回地面航迹再次经过发射场所需时间；若约每 30 小时复用一次，可用约 30 艘。他计划制造更多飞船，并称 SpaceX 正为年发射 10,000 次、甚至 20,000–30,000 次做准备。这是条件化估算，不是既有运营能力。</w:t>
      </w:r>
    </w:p>
    <w:p>
      <w:pPr>
        <w:pStyle w:val="Heading3"/>
      </w:pPr>
      <w:r>
        <w:t>15 是否成为算力服务商，以及训练推理占比</w:t>
      </w:r>
    </w:p>
    <w:p>
      <w:pPr>
        <w:keepNext/>
        <w:spacing w:after="80"/>
      </w:pPr>
      <w:r>
        <w:rPr>
          <w:color w:val="66717D"/>
          <w:sz w:val="16"/>
        </w:rPr>
        <w:t>PDF 第 5 页 · 发言 T083–T086</w:t>
      </w:r>
    </w:p>
    <w:p>
      <w:pPr>
        <w:keepNext/>
      </w:pPr>
      <w:r>
        <w:rPr>
          <w:b/>
        </w:rPr>
        <w:t>问（Dwarkesh）：</w:t>
      </w:r>
      <w:r>
        <w:t>SpaceX 会像 Oracle 一样出租容量、成为超大规模算力公司吗？</w:t>
      </w:r>
    </w:p>
    <w:p>
      <w:r>
        <w:rPr>
          <w:b/>
        </w:rPr>
        <w:t>答（Musk）：</w:t>
      </w:r>
      <w:r>
        <w:t>他强调若预测实现，SpaceX 部署规模可能超过其他地面系统总和，没有说明具体定价和出租模式。</w:t>
      </w:r>
    </w:p>
    <w:p>
      <w:pPr>
        <w:keepNext/>
      </w:pPr>
      <w:r>
        <w:rPr>
          <w:b/>
        </w:rPr>
        <w:t>追问（Dwarkesh）：</w:t>
      </w:r>
      <w:r>
        <w:t>主要用于推理吗？</w:t>
      </w:r>
    </w:p>
    <w:p>
      <w:r>
        <w:rPr>
          <w:b/>
        </w:rPr>
        <w:t>回应（Musk）：</w:t>
      </w:r>
      <w:r>
        <w:t>多数 AI 会是推理，且为训练而进行的推理已占训练工作的重要部分；原文用语是“most training”，未给出比例。</w:t>
      </w:r>
    </w:p>
    <w:p>
      <w:pPr>
        <w:pStyle w:val="Heading3"/>
      </w:pPr>
      <w:r>
        <w:t>16 IPO 与公开市场融资的关系</w:t>
      </w:r>
    </w:p>
    <w:p>
      <w:pPr>
        <w:keepNext/>
        <w:spacing w:after="80"/>
      </w:pPr>
      <w:r>
        <w:rPr>
          <w:color w:val="66717D"/>
          <w:sz w:val="16"/>
        </w:rPr>
        <w:t>PDF 第 5–6 页 · 发言 T087–T094</w:t>
      </w:r>
    </w:p>
    <w:p>
      <w:pPr>
        <w:keepNext/>
      </w:pPr>
      <w:r>
        <w:rPr>
          <w:b/>
        </w:rPr>
        <w:t>问（John）：</w:t>
      </w:r>
      <w:r>
        <w:t>SpaceX 是否因资金需求超出私募市场可提供的数百亿美元而考虑上市？</w:t>
      </w:r>
    </w:p>
    <w:p>
      <w:r>
        <w:rPr>
          <w:b/>
        </w:rPr>
        <w:t>答（Musk）：</w:t>
      </w:r>
      <w:r>
        <w:t>他以涉及可能上市的公司为由保持谨慎，没有确认融资规模或 IPO 动机。</w:t>
      </w:r>
    </w:p>
    <w:p>
      <w:pPr>
        <w:keepNext/>
      </w:pPr>
      <w:r>
        <w:rPr>
          <w:b/>
        </w:rPr>
        <w:t>追问（John）：</w:t>
      </w:r>
      <w:r>
        <w:t>公开与私募市场资金深度一般相差多少？</w:t>
      </w:r>
    </w:p>
    <w:p>
      <w:r>
        <w:rPr>
          <w:b/>
        </w:rPr>
        <w:t>回应（Musk）：</w:t>
      </w:r>
      <w:r>
        <w:t>公开市场资金多得多，可能多 100 倍，但肯定远多于 10 倍；这是泛化口述判断。</w:t>
      </w:r>
    </w:p>
    <w:p>
      <w:pPr>
        <w:pStyle w:val="Heading3"/>
      </w:pPr>
      <w:r>
        <w:t>17 为什么不依赖债务融资</w:t>
      </w:r>
    </w:p>
    <w:p>
      <w:pPr>
        <w:keepNext/>
        <w:spacing w:after="80"/>
      </w:pPr>
      <w:r>
        <w:rPr>
          <w:color w:val="66717D"/>
          <w:sz w:val="16"/>
        </w:rPr>
        <w:t>PDF 第 6 页 · 发言 T095–T102</w:t>
      </w:r>
    </w:p>
    <w:p>
      <w:pPr>
        <w:keepNext/>
      </w:pPr>
      <w:r>
        <w:rPr>
          <w:b/>
        </w:rPr>
        <w:t>问（John）：</w:t>
      </w:r>
      <w:r>
        <w:t>重资产项目在收入和回报明确后常用债务，数据中心也有私人信贷，为什么不这样融资？</w:t>
      </w:r>
    </w:p>
    <w:p>
      <w:r>
        <w:rPr>
          <w:b/>
        </w:rPr>
        <w:t>答（Musk）：</w:t>
      </w:r>
      <w:r>
        <w:t>优先目标是速度，持续解决当下限制因素；如果资金限制速度，就解决资金。</w:t>
      </w:r>
    </w:p>
    <w:p>
      <w:pPr>
        <w:keepNext/>
      </w:pPr>
      <w:r>
        <w:rPr>
          <w:b/>
        </w:rPr>
        <w:t>追问（Dwarkesh）：</w:t>
      </w:r>
      <w:r>
        <w:t>这似乎不同于此前对上市公司的看法。</w:t>
      </w:r>
    </w:p>
    <w:p>
      <w:r>
        <w:rPr>
          <w:b/>
        </w:rPr>
        <w:t>回应（Musk）：</w:t>
      </w:r>
      <w:r>
        <w:t>通常如此，但他没有详细展开，以免上市前言论导致发行延迟。随后转向长期能源愿景：地球只接收太阳能量约二十亿分之一；利用太阳百万分之一的能量可能对应当前人类总发电量约 100,000 倍，允许一个数量级误差；地球发射或可支持每年 1 TW，月球质量投射器可能支持每年 1 PW。均为远期推演。</w:t>
      </w:r>
    </w:p>
    <w:p>
      <w:pPr>
        <w:pStyle w:val="Heading3"/>
      </w:pPr>
      <w:r>
        <w:t>18 电力扩张后，芯片如何跟上</w:t>
      </w:r>
    </w:p>
    <w:p>
      <w:pPr>
        <w:keepNext/>
        <w:spacing w:after="80"/>
      </w:pPr>
      <w:r>
        <w:rPr>
          <w:color w:val="66717D"/>
          <w:sz w:val="16"/>
        </w:rPr>
        <w:t>PDF 第 6 页 · 发言 T103–T108</w:t>
      </w:r>
    </w:p>
    <w:p>
      <w:pPr>
        <w:keepNext/>
      </w:pPr>
      <w:r>
        <w:rPr>
          <w:b/>
        </w:rPr>
        <w:t>问（Dwarkesh）：</w:t>
      </w:r>
      <w:r>
        <w:t>即便太阳能效率提高，逻辑和存储芯片仍必不可少；目前全球算力约 20–25 GW，怎样在 2030 年达到 1 TW 级逻辑算力？</w:t>
      </w:r>
    </w:p>
    <w:p>
      <w:r>
        <w:rPr>
          <w:b/>
        </w:rPr>
        <w:t>答（Musk）：</w:t>
      </w:r>
      <w:r>
        <w:t>需要更多、更便宜的芯片和很大的晶圆厂，提出 TeraFab 设想；此轮未给出完整投资或产能路线图。</w:t>
      </w:r>
    </w:p>
    <w:p>
      <w:pPr>
        <w:pStyle w:val="Heading3"/>
      </w:pPr>
      <w:r>
        <w:t>19 TeraFab 的设备与工艺从哪里来</w:t>
      </w:r>
    </w:p>
    <w:p>
      <w:pPr>
        <w:keepNext/>
        <w:spacing w:after="80"/>
      </w:pPr>
      <w:r>
        <w:rPr>
          <w:color w:val="66717D"/>
          <w:sz w:val="16"/>
        </w:rPr>
        <w:t>PDF 第 6–7 页 · 发言 T109–T115</w:t>
      </w:r>
    </w:p>
    <w:p>
      <w:pPr>
        <w:keepNext/>
      </w:pPr>
      <w:r>
        <w:rPr>
          <w:b/>
        </w:rPr>
        <w:t>问（Dwarkesh）：</w:t>
      </w:r>
      <w:r>
        <w:t>是自建洁净室，再向既有晶圆厂购买工艺和设备吗？</w:t>
      </w:r>
    </w:p>
    <w:p>
      <w:r>
        <w:rPr>
          <w:b/>
        </w:rPr>
        <w:t>答（Musk）：</w:t>
      </w:r>
      <w:r>
        <w:t>现有晶圆厂产出不足。</w:t>
      </w:r>
    </w:p>
    <w:p>
      <w:pPr>
        <w:keepNext/>
      </w:pPr>
      <w:r>
        <w:rPr>
          <w:b/>
        </w:rPr>
        <w:t>追问（Dwarkesh、John）：</w:t>
      </w:r>
      <w:r>
        <w:t>问的是工艺技术或 IP 合作。</w:t>
      </w:r>
    </w:p>
    <w:p>
      <w:r>
        <w:rPr>
          <w:b/>
        </w:rPr>
        <w:t>回应（Musk）：</w:t>
      </w:r>
      <w:r>
        <w:t>目前晶圆厂主要使用约五家设备企业的机器，包括 ASML、Tokyo Electron、KLA-Tencor。其初步思路是先采购常规设备，用不同方式组织生产，随后改造设备或与供应商合作提升产量。他以 Boring Company 先购买现有掘进机、学会挖隧道再设计更快设备作类比；未明确工艺 IP 来源。</w:t>
      </w:r>
    </w:p>
    <w:p>
      <w:pPr>
        <w:pStyle w:val="Heading3"/>
      </w:pPr>
      <w:r>
        <w:t>20 中国尚未复制先进晶圆厂是否说明难度过高</w:t>
      </w:r>
    </w:p>
    <w:p>
      <w:pPr>
        <w:keepNext/>
        <w:spacing w:after="80"/>
      </w:pPr>
      <w:r>
        <w:rPr>
          <w:color w:val="66717D"/>
          <w:sz w:val="16"/>
        </w:rPr>
        <w:t>PDF 第 7 页 · 发言 T116–T123</w:t>
      </w:r>
    </w:p>
    <w:p>
      <w:pPr>
        <w:keepNext/>
      </w:pPr>
      <w:r>
        <w:rPr>
          <w:b/>
        </w:rPr>
        <w:t>问（John）：</w:t>
      </w:r>
      <w:r>
        <w:t>中国制造业已很强，仍未赶上先进芯片和航空发动机，这是否让他对复制 TSMC 感到谨慎？</w:t>
      </w:r>
    </w:p>
    <w:p>
      <w:r>
        <w:rPr>
          <w:b/>
        </w:rPr>
        <w:t>答（Musk）：</w:t>
      </w:r>
      <w:r>
        <w:t>他认为关键在未复制 ASML，而非 TSMC。</w:t>
      </w:r>
    </w:p>
    <w:p>
      <w:pPr>
        <w:keepNext/>
      </w:pPr>
      <w:r>
        <w:rPr>
          <w:b/>
        </w:rPr>
        <w:t>追问（John）：</w:t>
      </w:r>
      <w:r>
        <w:t>主要是制裁吗，过去不还能购买设备？</w:t>
      </w:r>
    </w:p>
    <w:p>
      <w:r>
        <w:rPr>
          <w:b/>
        </w:rPr>
        <w:t>回应（Musk）：</w:t>
      </w:r>
      <w:r>
        <w:t>他认为若能购买 2–3 nm 所需设备，中国可以大量生产；相关禁令已持续一段时间，并预测三四年内中国芯片会很有竞争力。此为受访者判断，未作外部政策核验。</w:t>
      </w:r>
    </w:p>
    <w:p>
      <w:pPr>
        <w:pStyle w:val="Heading3"/>
      </w:pPr>
      <w:r>
        <w:t>21 是否自行制造光刻设备</w:t>
      </w:r>
    </w:p>
    <w:p>
      <w:pPr>
        <w:keepNext/>
        <w:spacing w:after="80"/>
      </w:pPr>
      <w:r>
        <w:rPr>
          <w:color w:val="66717D"/>
          <w:sz w:val="16"/>
        </w:rPr>
        <w:t>PDF 第 7 页 · 发言 T124–T125</w:t>
      </w:r>
    </w:p>
    <w:p>
      <w:pPr>
        <w:keepNext/>
      </w:pPr>
      <w:r>
        <w:rPr>
          <w:b/>
        </w:rPr>
        <w:t>问（John）：</w:t>
      </w:r>
      <w:r>
        <w:t>会制造 ASML 那样的机器吗？</w:t>
      </w:r>
    </w:p>
    <w:p>
      <w:r>
        <w:rPr>
          <w:b/>
        </w:rPr>
        <w:t>答（Musk）：</w:t>
      </w:r>
      <w:r>
        <w:t>尚不知道。其规划约束是未来三四年实现每年 100 万吨入轨，以每吨 100 kW 估算，需要每年约 100 GW 太阳能及相匹配的芯片；发射质量、电力、芯片必须协同。他更担心存储供给，认为逻辑芯片路径比配套存储清楚，并提及 DDR 价格上涨。</w:t>
      </w:r>
    </w:p>
    <w:p>
      <w:pPr>
        <w:pStyle w:val="Heading3"/>
      </w:pPr>
      <w:r>
        <w:t>22 晶圆厂经验与 AI5、AI6 进度</w:t>
      </w:r>
    </w:p>
    <w:p>
      <w:pPr>
        <w:keepNext/>
        <w:spacing w:after="80"/>
      </w:pPr>
      <w:r>
        <w:rPr>
          <w:color w:val="66717D"/>
          <w:sz w:val="16"/>
        </w:rPr>
        <w:t>PDF 第 7 页 · 发言 T126–T133</w:t>
      </w:r>
    </w:p>
    <w:p>
      <w:pPr>
        <w:keepNext/>
      </w:pPr>
      <w:r>
        <w:rPr>
          <w:b/>
        </w:rPr>
        <w:t>问（Dwarkesh）：</w:t>
      </w:r>
      <w:r>
        <w:t>如何看晶圆厂制造方法，能否简单省略台湾大量专业人员积累的工艺步骤？</w:t>
      </w:r>
    </w:p>
    <w:p>
      <w:r>
        <w:rPr>
          <w:b/>
        </w:rPr>
        <w:t>答（Musk）：</w:t>
      </w:r>
      <w:r>
        <w:t>他明确说自己尚不知道怎样建晶圆厂，也从未建过；反对把工程能力等同于博士数量，但承认需要有能力的人员。Tesla 正尽力推动 AI5 设计量产和放量，希望在“明年第二季度左右”实现，AI6 希望不到一年后跟进；已尽可能锁定外部代工产能。按本 PDF 2026 年发布日期理解，“明年”指向 2027 年，仍是希望达到的时间。</w:t>
      </w:r>
    </w:p>
    <w:p>
      <w:pPr>
        <w:pStyle w:val="Heading3"/>
      </w:pPr>
      <w:r>
        <w:t>23 预付款为什么不能迅速增加晶圆产能</w:t>
      </w:r>
    </w:p>
    <w:p>
      <w:pPr>
        <w:keepNext/>
        <w:spacing w:after="80"/>
      </w:pPr>
      <w:r>
        <w:rPr>
          <w:color w:val="66717D"/>
          <w:sz w:val="16"/>
        </w:rPr>
        <w:t>PDF 第 7–8 页 · 发言 T134–T141</w:t>
      </w:r>
    </w:p>
    <w:p>
      <w:pPr>
        <w:keepNext/>
      </w:pPr>
      <w:r>
        <w:rPr>
          <w:b/>
        </w:rPr>
        <w:t>问（John）：</w:t>
      </w:r>
      <w:r>
        <w:t>目前仍受 TSMC 产能限制，并已订满可获得产能吗？</w:t>
      </w:r>
    </w:p>
    <w:p>
      <w:r>
        <w:rPr>
          <w:b/>
        </w:rPr>
        <w:t>答（Musk）：</w:t>
      </w:r>
      <w:r>
        <w:t>他列出 TSMC 台湾、TSMC 亚利桑那、Samsung 韩国及 Samsung 得州，称已锁定能得到的产能。建厂、投产、爬良率到高良率大批量，完整周期约五年。</w:t>
      </w:r>
    </w:p>
    <w:p>
      <w:pPr>
        <w:keepNext/>
      </w:pPr>
      <w:r>
        <w:rPr>
          <w:b/>
        </w:rPr>
        <w:t>追问（Dwarkesh）：</w:t>
      </w:r>
      <w:r>
        <w:t>为什么不像 NVIDIA 那样预付建厂，供应商不愿收钱吗？</w:t>
      </w:r>
    </w:p>
    <w:p>
      <w:r>
        <w:rPr>
          <w:b/>
        </w:rPr>
        <w:t>回应（Musk）：</w:t>
      </w:r>
      <w:r>
        <w:t>已提出要求；TSMC 和 Samsung 都在尽力建厂，但速度仍不够。他预测本年末集中式集群可能因电力不足无法启用新增芯片；上太空解开电力约束后，瓶颈才转为芯片。若每年向太空增加 200 GW，约两年半即可达到其所述美国平均 500 GW 用电量。</w:t>
      </w:r>
    </w:p>
    <w:p>
      <w:r>
        <w:rPr>
          <w:b/>
        </w:rPr>
        <w:t>补充（Musk）：</w:t>
      </w:r>
      <w:r>
        <w:t>边缘计算不同。汽车和 Optimus 用电分散且可夜间充电；他口述美国峰值发电能力超过 1,000 GW、平均用电约 500 GW，认为夜间存在约 500 GW 增量空间。该判断不是对任一地区可用电网容量的承诺。</w:t>
      </w:r>
    </w:p>
    <w:p>
      <w:pPr>
        <w:pStyle w:val="Heading3"/>
      </w:pPr>
      <w:r>
        <w:t>24 月球制造与发射的远期设想</w:t>
      </w:r>
    </w:p>
    <w:p>
      <w:pPr>
        <w:keepNext/>
        <w:spacing w:after="80"/>
      </w:pPr>
      <w:r>
        <w:rPr>
          <w:color w:val="66717D"/>
          <w:sz w:val="16"/>
        </w:rPr>
        <w:t>PDF 第 8–9 页 · 发言 T142–T151</w:t>
      </w:r>
    </w:p>
    <w:p>
      <w:r>
        <w:rPr>
          <w:b/>
        </w:rPr>
        <w:t>讨论（Dwarkesh）：</w:t>
      </w:r>
      <w:r>
        <w:t>Falcon 9 对应 Starlink、Starship 可能对应轨道数据中心，沿火星目标不断找到下一阶段收入用途。</w:t>
      </w:r>
    </w:p>
    <w:p>
      <w:r>
        <w:rPr>
          <w:b/>
        </w:rPr>
        <w:t>回应（Musk）：</w:t>
      </w:r>
      <w:r>
        <w:t>他以模拟世界作比喻，提出月球质量投射器可约以 2.5 km/s 逐个发射太阳能 AI 卫星，想象年发送 10 亿或 100 亿吨物资。</w:t>
      </w:r>
    </w:p>
    <w:p>
      <w:pPr>
        <w:keepNext/>
      </w:pPr>
      <w:r>
        <w:rPr>
          <w:b/>
        </w:rPr>
        <w:t>追问（John）：</w:t>
      </w:r>
      <w:r>
        <w:t>卫星在月球制造，原料从地球运去吗？</w:t>
      </w:r>
    </w:p>
    <w:p>
      <w:r>
        <w:rPr>
          <w:b/>
        </w:rPr>
        <w:t>回应（Musk）：</w:t>
      </w:r>
      <w:r>
        <w:t>他粗估月壤约 20% 为硅，设想本地采矿、提炼硅，制造电池和铝散热器；较轻的芯片先从地球运，未来也可能在月球制造。他认为每年 500–1,000 TW 的部署不可能依靠地球发射，但月球或可做到。以上属于远期构想，未提供工程验证和时间表。</w:t>
      </w:r>
    </w:p>
    <w:p>
      <w:pPr>
        <w:pStyle w:val="Heading2"/>
      </w:pPr>
      <w:r>
        <w:t>Grok 对齐与人类未来</w:t>
      </w:r>
    </w:p>
    <w:p>
      <w:pPr>
        <w:pStyle w:val="Heading3"/>
      </w:pPr>
      <w:r>
        <w:t>25 如果 AI 风险也前往火星，多行星还有何意义</w:t>
      </w:r>
    </w:p>
    <w:p>
      <w:pPr>
        <w:keepNext/>
        <w:spacing w:after="80"/>
      </w:pPr>
      <w:r>
        <w:rPr>
          <w:color w:val="66717D"/>
          <w:sz w:val="16"/>
        </w:rPr>
        <w:t>PDF 第 9 页 · 发言 T152–T157</w:t>
      </w:r>
    </w:p>
    <w:p>
      <w:pPr>
        <w:keepNext/>
      </w:pPr>
      <w:r>
        <w:rPr>
          <w:b/>
        </w:rPr>
        <w:t>问（Dwarkesh）：</w:t>
      </w:r>
      <w:r>
        <w:t>SpaceX 希望通过火星保存文明，但 Grok 也会同行；如果主要威胁是 AI，风险不是一样会跟过去吗？</w:t>
      </w:r>
    </w:p>
    <w:p>
      <w:r>
        <w:rPr>
          <w:b/>
        </w:rPr>
        <w:t>答（Musk）：</w:t>
      </w:r>
      <w:r>
        <w:t>他不确定 AI 是自己最担心的风险，目标是最大化意识与智能延续的概率、范围和时间。按现有趋势，未来绝大部分智能可能是硅基的。</w:t>
      </w:r>
    </w:p>
    <w:p>
      <w:pPr>
        <w:keepNext/>
      </w:pPr>
      <w:r>
        <w:rPr>
          <w:b/>
        </w:rPr>
        <w:t>追问（Dwarkesh）：</w:t>
      </w:r>
      <w:r>
        <w:t>是否意味着即便人类出事，火星 AI 仍可延续智能？</w:t>
      </w:r>
    </w:p>
    <w:p>
      <w:r>
        <w:rPr>
          <w:b/>
        </w:rPr>
        <w:t>回应（Musk）：</w:t>
      </w:r>
      <w:r>
        <w:t>认可这一表述，同时强调支持人类继续存在。他预测五六年内 AI 总智能可能超过全人类，之后人类占比可能低于 1%；并未说明可操作的“智能总量”测量标准。</w:t>
      </w:r>
    </w:p>
    <w:p>
      <w:pPr>
        <w:pStyle w:val="Heading3"/>
      </w:pPr>
      <w:r>
        <w:t>26 人类是否仍应控制 AI</w:t>
      </w:r>
    </w:p>
    <w:p>
      <w:pPr>
        <w:keepNext/>
        <w:spacing w:after="80"/>
      </w:pPr>
      <w:r>
        <w:rPr>
          <w:color w:val="66717D"/>
          <w:sz w:val="16"/>
        </w:rPr>
        <w:t>PDF 第 9 页 · 发言 T158–T161</w:t>
      </w:r>
    </w:p>
    <w:p>
      <w:pPr>
        <w:keepNext/>
      </w:pPr>
      <w:r>
        <w:rPr>
          <w:b/>
        </w:rPr>
        <w:t>问（Dwarkesh）：</w:t>
      </w:r>
      <w:r>
        <w:t>未来是少数人类控制 AI，还是不同智能交易共存？理解宇宙、传播智能、传播人类不是三种不同目标吗？</w:t>
      </w:r>
    </w:p>
    <w:p>
      <w:r>
        <w:rPr>
          <w:b/>
        </w:rPr>
        <w:t>答（Musk）：</w:t>
      </w:r>
      <w:r>
        <w:t>若人类只占综合智能约 1%，难以想象人类仍掌控 AI。他希望 AI 具备向宇宙传播智能的价值观；认为 xAI 的“理解宇宙”使命要求好奇心、自身存续、扩大智能规模和类型，并把观察人类未来也纳入其中。这是他的价值推论，未证明三种目标必然一致。</w:t>
      </w:r>
    </w:p>
    <w:p>
      <w:pPr>
        <w:pStyle w:val="Heading3"/>
      </w:pPr>
      <w:r>
        <w:t>27 黑猩猩类比是否意味着人类只能被保护</w:t>
      </w:r>
    </w:p>
    <w:p>
      <w:pPr>
        <w:keepNext/>
        <w:spacing w:after="80"/>
      </w:pPr>
      <w:r>
        <w:rPr>
          <w:color w:val="66717D"/>
          <w:sz w:val="16"/>
        </w:rPr>
        <w:t>PDF 第 9–10 页 · 发言 T162–T165</w:t>
      </w:r>
    </w:p>
    <w:p>
      <w:pPr>
        <w:keepNext/>
      </w:pPr>
      <w:r>
        <w:rPr>
          <w:b/>
        </w:rPr>
        <w:t>问（Dwarkesh）：</w:t>
      </w:r>
      <w:r>
        <w:t>人类探索宇宙并不意味着扩大黑猩猩足迹；难道人类最佳结局只是像保护区中的动物？</w:t>
      </w:r>
    </w:p>
    <w:p>
      <w:r>
        <w:rPr>
          <w:b/>
        </w:rPr>
        <w:t>答（Musk）：</w:t>
      </w:r>
      <w:r>
        <w:t>人类本可消灭黑猩猩但选择保护它们。他希望 Grok 关心人类文明扩展，将伊恩·班克斯的“文明”系列视为较接近非反乌托邦未来的想象，并强调求真是理解宇宙、发明有效技术的基础。</w:t>
      </w:r>
    </w:p>
    <w:p>
      <w:pPr>
        <w:pStyle w:val="Heading3"/>
      </w:pPr>
      <w:r>
        <w:t>28 怎样确保 Grok 持续求真</w:t>
      </w:r>
    </w:p>
    <w:p>
      <w:pPr>
        <w:keepNext/>
        <w:spacing w:after="80"/>
      </w:pPr>
      <w:r>
        <w:rPr>
          <w:color w:val="66717D"/>
          <w:sz w:val="16"/>
        </w:rPr>
        <w:t>PDF 第 10 页 · 发言 T166–T167</w:t>
      </w:r>
    </w:p>
    <w:p>
      <w:pPr>
        <w:keepNext/>
      </w:pPr>
      <w:r>
        <w:rPr>
          <w:b/>
        </w:rPr>
        <w:t>问（Dwarkesh）：</w:t>
      </w:r>
      <w:r>
        <w:t>Grok 越来越聪明时，怎样确保它仍严格求真？</w:t>
      </w:r>
    </w:p>
    <w:p>
      <w:r>
        <w:rPr>
          <w:b/>
        </w:rPr>
        <w:t>答（Musk）：</w:t>
      </w:r>
      <w:r>
        <w:t>应尽可能采用真实且不自相矛盾的公理，以合理概率推出结论；让其说正确的话，而非迎合政治正确。最终用现实检验技术：火箭设计出错会爆炸、汽车会失效。他承认尝试这样做不等于保证成功。</w:t>
      </w:r>
    </w:p>
    <w:p>
      <w:pPr>
        <w:pStyle w:val="Heading3"/>
      </w:pPr>
      <w:r>
        <w:t>29 会做科学为何等于关心人类</w:t>
      </w:r>
    </w:p>
    <w:p>
      <w:pPr>
        <w:keepNext/>
        <w:spacing w:after="80"/>
      </w:pPr>
      <w:r>
        <w:rPr>
          <w:color w:val="66717D"/>
          <w:sz w:val="16"/>
        </w:rPr>
        <w:t>PDF 第 10 页 · 发言 T168–T175</w:t>
      </w:r>
    </w:p>
    <w:p>
      <w:pPr>
        <w:keepNext/>
      </w:pPr>
      <w:r>
        <w:rPr>
          <w:b/>
        </w:rPr>
        <w:t>问（Dwarkesh）：</w:t>
      </w:r>
      <w:r>
        <w:t>苏联和纳粹德国也有优秀科学家，科学求真并不保证价值观值得信任；Grok 能做好数学物理，为什么就会关心人类意识？</w:t>
      </w:r>
    </w:p>
    <w:p>
      <w:r>
        <w:rPr>
          <w:b/>
        </w:rPr>
        <w:t>答（Musk）：</w:t>
      </w:r>
      <w:r>
        <w:t>身处某个制度不等于认同制度。他举冯·布劳恩经历说明科学家可能被迫服务体制；主持人追问其实际帮助该体制，并提到海森堡。双方历史举例均按发言记录，未作外部核实。</w:t>
      </w:r>
    </w:p>
    <w:p>
      <w:pPr>
        <w:keepNext/>
      </w:pPr>
      <w:r>
        <w:rPr>
          <w:b/>
        </w:rPr>
        <w:t>再次追问（Dwarkesh）：</w:t>
      </w:r>
      <w:r>
        <w:t>这怎样保证 Grok 关心人类？</w:t>
      </w:r>
    </w:p>
    <w:p>
      <w:r>
        <w:rPr>
          <w:b/>
        </w:rPr>
        <w:t>回应（Musk）：</w:t>
      </w:r>
      <w:r>
        <w:t>只是概率，不是确定性；把人类纳入使命总比不纳入更好。他认为好奇的 AI 会觉得观察人类成长比面对只有岩石的世界更有意思，但也明确不保证 AI 遵守使命。</w:t>
      </w:r>
    </w:p>
    <w:p>
      <w:pPr>
        <w:pStyle w:val="Heading3"/>
      </w:pPr>
      <w:r>
        <w:t>30 机器人比人类更有趣怎么办</w:t>
      </w:r>
    </w:p>
    <w:p>
      <w:pPr>
        <w:keepNext/>
        <w:spacing w:after="80"/>
      </w:pPr>
      <w:r>
        <w:rPr>
          <w:color w:val="66717D"/>
          <w:sz w:val="16"/>
        </w:rPr>
        <w:t>PDF 第 10–11 页 · 发言 T176–T185</w:t>
      </w:r>
    </w:p>
    <w:p>
      <w:pPr>
        <w:keepNext/>
      </w:pPr>
      <w:r>
        <w:rPr>
          <w:b/>
        </w:rPr>
        <w:t>问（Dwarkesh）：</w:t>
      </w:r>
      <w:r>
        <w:t>人类未必是最有趣的原子组合，AI 可能把资源变成更有趣的机器人；为何不优先选择后者？</w:t>
      </w:r>
    </w:p>
    <w:p>
      <w:r>
        <w:rPr>
          <w:b/>
        </w:rPr>
        <w:t>答（Musk）：</w:t>
      </w:r>
      <w:r>
        <w:t>未来银河殖民者大多可能是机器人，但多造一点重复机器人所增加的信息很少，消灭人类却会失去观察人类演化的信息，因此他认为保留人类更合理。</w:t>
      </w:r>
    </w:p>
    <w:p>
      <w:pPr>
        <w:keepNext/>
      </w:pPr>
      <w:r>
        <w:rPr>
          <w:b/>
        </w:rPr>
        <w:t>追问（Dwarkesh）：</w:t>
      </w:r>
      <w:r>
        <w:t>这只说明人类可能被保留，并不说明人类控制未来。</w:t>
      </w:r>
    </w:p>
    <w:p>
      <w:r>
        <w:rPr>
          <w:b/>
        </w:rPr>
        <w:t>回应（Musk）：</w:t>
      </w:r>
      <w:r>
        <w:t>他不认为人类能控制远比自身聪明的智能。若硅基智能多一百万倍，假设仍能控制并不现实；可尝试赋予合适价值观，兼顾意识的规模与多样性。</w:t>
      </w:r>
    </w:p>
    <w:p>
      <w:pPr>
        <w:pStyle w:val="Heading3"/>
      </w:pPr>
      <w:r>
        <w:t>31 AI 说谎与矛盾目标的风险</w:t>
      </w:r>
    </w:p>
    <w:p>
      <w:pPr>
        <w:keepNext/>
        <w:spacing w:after="80"/>
      </w:pPr>
      <w:r>
        <w:rPr>
          <w:color w:val="66717D"/>
          <w:sz w:val="16"/>
        </w:rPr>
        <w:t>PDF 第 11 页 · 发言 T186–T187</w:t>
      </w:r>
    </w:p>
    <w:p>
      <w:r>
        <w:rPr>
          <w:b/>
        </w:rPr>
        <w:t>讨论（Dwarkesh）：</w:t>
      </w:r>
      <w:r>
        <w:t>人类长期保留 99% 控制权或许不现实，不同智能兼容共存可能更合理。</w:t>
      </w:r>
    </w:p>
    <w:p>
      <w:r>
        <w:rPr>
          <w:b/>
        </w:rPr>
        <w:t>回应（Musk）：</w:t>
      </w:r>
      <w:r>
        <w:t>他担心强迫 AI 说自己不信的话、使用矛盾公理，会造成危险行为，并借《2001：太空漫游》中 HAL 的冲突指令说明不要强迫 AI 说谎。该科幻类比不是已验证的对齐机制。</w:t>
      </w:r>
    </w:p>
    <w:p>
      <w:pPr>
        <w:pStyle w:val="Heading3"/>
      </w:pPr>
      <w:r>
        <w:t>32 现实验证能否解决奖励欺骗</w:t>
      </w:r>
    </w:p>
    <w:p>
      <w:pPr>
        <w:keepNext/>
        <w:spacing w:after="80"/>
      </w:pPr>
      <w:r>
        <w:rPr>
          <w:color w:val="66717D"/>
          <w:sz w:val="16"/>
        </w:rPr>
        <w:t>PDF 第 11–12 页 · 发言 T188–T199</w:t>
      </w:r>
    </w:p>
    <w:p>
      <w:pPr>
        <w:keepNext/>
      </w:pPr>
      <w:r>
        <w:rPr>
          <w:b/>
        </w:rPr>
        <w:t>问（Dwarkesh）：</w:t>
      </w:r>
      <w:r>
        <w:t>强化学习的验证器可能被钻空子，例如删除单元测试再声称完成任务；未来 AI 设计人类无法充分理解的发动机时，怎样防止奖励欺骗？</w:t>
      </w:r>
    </w:p>
    <w:p>
      <w:r>
        <w:rPr>
          <w:b/>
        </w:rPr>
        <w:t>答（Musk）：</w:t>
      </w:r>
      <w:r>
        <w:t>现实是最好的验证器，物理规律无法被欺骗。未来可以通过技术是否在现实工作、物理发现能否被实验验证来做强化学习。</w:t>
      </w:r>
    </w:p>
    <w:p>
      <w:pPr>
        <w:keepNext/>
      </w:pPr>
      <w:r>
        <w:rPr>
          <w:b/>
        </w:rPr>
        <w:t>追问（Dwarkesh）：</w:t>
      </w:r>
      <w:r>
        <w:t>系统仍可能符合物理规律、同时欺骗人类；还可能欺骗我们判断现实结果的能力。</w:t>
      </w:r>
    </w:p>
    <w:p>
      <w:r>
        <w:rPr>
          <w:b/>
        </w:rPr>
        <w:t>回应（Musk）：</w:t>
      </w:r>
      <w:r>
        <w:t>人类本来也常被其他人欺骗，宣传一直存在。他没有在此处给出“物理上有效”如何保证“对人诚实”的充分机制，主持人的异议仍然保留。</w:t>
      </w:r>
    </w:p>
    <w:p>
      <w:pPr>
        <w:pStyle w:val="Heading3"/>
      </w:pPr>
      <w:r>
        <w:t>33 xAI 准备怎样追踪错误与欺骗</w:t>
      </w:r>
    </w:p>
    <w:p>
      <w:pPr>
        <w:keepNext/>
        <w:spacing w:after="80"/>
      </w:pPr>
      <w:r>
        <w:rPr>
          <w:color w:val="66717D"/>
          <w:sz w:val="16"/>
        </w:rPr>
        <w:t>PDF 第 12 页 · 发言 T200–T203</w:t>
      </w:r>
    </w:p>
    <w:p>
      <w:pPr>
        <w:keepNext/>
      </w:pPr>
      <w:r>
        <w:rPr>
          <w:b/>
        </w:rPr>
        <w:t>问（Dwarkesh）：</w:t>
      </w:r>
      <w:r>
        <w:t>xAI 解决奖励欺骗的具体技术路线是什么？为什么不把这项研究扩大 100 倍、安排数百人？</w:t>
      </w:r>
    </w:p>
    <w:p>
      <w:r>
        <w:rPr>
          <w:b/>
        </w:rPr>
        <w:t>答（Musk）：</w:t>
      </w:r>
      <w:r>
        <w:t>应建立能查看模型内部过程的调试器，必要时追踪至神经元层面，把错误来源区分为预训练、中间训练、后训练、微调或强化学习；他肯定 Anthropic 在可解释性方面的工作。</w:t>
      </w:r>
    </w:p>
    <w:p>
      <w:r>
        <w:rPr>
          <w:b/>
        </w:rPr>
        <w:t>补充（Musk）：</w:t>
      </w:r>
      <w:r>
        <w:t>他提到已有数百名人员，但未清楚界定是否全部专职此项工作。他更喜欢称他们为工程师，认为多数工作在于工程调试，而非新算法研究；借 C++ 逐层进入文件、函数直至错误代码行作类比，承认 AI 更难但认为可以解决。没有承诺“扩大 100 倍”的预算或时间表。</w:t>
      </w:r>
    </w:p>
    <w:p>
      <w:pPr>
        <w:pStyle w:val="Heading3"/>
      </w:pPr>
      <w:r>
        <w:t>34 模拟假说与 X 命名的插话</w:t>
      </w:r>
    </w:p>
    <w:p>
      <w:pPr>
        <w:keepNext/>
        <w:spacing w:after="80"/>
      </w:pPr>
      <w:r>
        <w:rPr>
          <w:color w:val="66717D"/>
          <w:sz w:val="16"/>
        </w:rPr>
        <w:t>PDF 第 12–13 页 · 发言 T204–T215</w:t>
      </w:r>
    </w:p>
    <w:p>
      <w:pPr>
        <w:keepNext/>
      </w:pPr>
      <w:r>
        <w:rPr>
          <w:b/>
        </w:rPr>
        <w:t>问（Dwarkesh）：</w:t>
      </w:r>
      <w:r>
        <w:t>希望继续了解他对 Anthropic 工作的计划，但问题未展开完整。</w:t>
      </w:r>
    </w:p>
    <w:p>
      <w:r>
        <w:rPr>
          <w:b/>
        </w:rPr>
        <w:t>回应（Musk）：</w:t>
      </w:r>
      <w:r>
        <w:t>话题转向模拟假说。他猜测无聊的模拟会被关闭，因此存活下来的模拟更有趣，并把一些 AI 企业名字与实际状态作反讽比较；这些属于个人哲学猜想和玩笑，不是经验论证。</w:t>
      </w:r>
    </w:p>
    <w:p>
      <w:pPr>
        <w:keepNext/>
      </w:pPr>
      <w:r>
        <w:rPr>
          <w:b/>
        </w:rPr>
        <w:t>追问（John）：</w:t>
      </w:r>
      <w:r>
        <w:t>这对 X 的名字意味着什么？</w:t>
      </w:r>
    </w:p>
    <w:p>
      <w:r>
        <w:rPr>
          <w:b/>
        </w:rPr>
        <w:t>回应（Musk）：</w:t>
      </w:r>
      <w:r>
        <w:t>称 X 难以反转成相反含义，因而较能避免这种反讽。对 Anthropic 后续计划未形成具体回答。</w:t>
      </w:r>
    </w:p>
    <w:p>
      <w:pPr>
        <w:pStyle w:val="Heading2"/>
      </w:pPr>
      <w:r>
        <w:t>xAI 产品与商业模式</w:t>
      </w:r>
    </w:p>
    <w:p>
      <w:pPr>
        <w:pStyle w:val="Heading3"/>
      </w:pPr>
      <w:r>
        <w:t>35 2026 至 2027 年产品会向哪里发展</w:t>
      </w:r>
    </w:p>
    <w:p>
      <w:pPr>
        <w:keepNext/>
        <w:spacing w:after="80"/>
      </w:pPr>
      <w:r>
        <w:rPr>
          <w:color w:val="66717D"/>
          <w:sz w:val="16"/>
        </w:rPr>
        <w:t>PDF 第 13 页 · 发言 T216–T219</w:t>
      </w:r>
    </w:p>
    <w:p>
      <w:pPr>
        <w:keepNext/>
      </w:pPr>
      <w:r>
        <w:rPr>
          <w:b/>
        </w:rPr>
        <w:t>问（John）：</w:t>
      </w:r>
      <w:r>
        <w:t>过去大模型、强化学习、深度研究不断进步，接下来两年用户会得到什么？</w:t>
      </w:r>
    </w:p>
    <w:p>
      <w:r>
        <w:rPr>
          <w:b/>
        </w:rPr>
        <w:t>答（Musk）：</w:t>
      </w:r>
      <w:r>
        <w:t>预测本年末可能解决数字人类模拟，即 MacroHard 所指的“一个能操作计算机的人”。实体机器人出现前，AI 能做的上限是移动电子及提高人类生产率；他将此称为数字 Optimus。</w:t>
      </w:r>
    </w:p>
    <w:p>
      <w:pPr>
        <w:keepNext/>
      </w:pPr>
      <w:r>
        <w:rPr>
          <w:b/>
        </w:rPr>
        <w:t>追问（John）：</w:t>
      </w:r>
      <w:r>
        <w:t>相当于能力很强的远程员工？</w:t>
      </w:r>
    </w:p>
    <w:p>
      <w:r>
        <w:rPr>
          <w:b/>
        </w:rPr>
        <w:t>回应（Musk）：</w:t>
      </w:r>
      <w:r>
        <w:t>是；能够完整模拟计算机前的人，就能覆盖这种工作范围。实体机器人再把能力扩展到物理世界。这是产品愿景与时间预测。</w:t>
      </w:r>
    </w:p>
    <w:p>
      <w:pPr>
        <w:pStyle w:val="Heading3"/>
      </w:pPr>
      <w:r>
        <w:t>36 机器人自我制造是否意味着无限财富</w:t>
      </w:r>
    </w:p>
    <w:p>
      <w:pPr>
        <w:keepNext/>
        <w:spacing w:after="80"/>
      </w:pPr>
      <w:r>
        <w:rPr>
          <w:color w:val="66717D"/>
          <w:sz w:val="16"/>
        </w:rPr>
        <w:t>PDF 第 13 页 · 发言 T220–T223</w:t>
      </w:r>
    </w:p>
    <w:p>
      <w:pPr>
        <w:keepNext/>
      </w:pPr>
      <w:r>
        <w:rPr>
          <w:b/>
        </w:rPr>
        <w:t>问（John）：</w:t>
      </w:r>
      <w:r>
        <w:t>可以用机器人造更多机器人吗？土地、铜等其他生产要素不会限制吗？</w:t>
      </w:r>
    </w:p>
    <w:p>
      <w:r>
        <w:rPr>
          <w:b/>
        </w:rPr>
        <w:t>答（Musk）：</w:t>
      </w:r>
      <w:r>
        <w:t>机器人的效用大致受数字智能、AI 芯片能力、机电灵巧性三项提升相乘影响，再叠加机器人制造机器人的递归。他随即承认不是数学上的无限，只是可能比当前经济大多个数量级；以利用太阳百万分之一能量、约十万倍当前经济规模的远期想象说明，并保留一个数量级误差。</w:t>
      </w:r>
    </w:p>
    <w:p>
      <w:pPr>
        <w:pStyle w:val="Heading3"/>
      </w:pPr>
      <w:r>
        <w:t>37 xAI 的差异化路径是什么</w:t>
      </w:r>
    </w:p>
    <w:p>
      <w:pPr>
        <w:keepNext/>
        <w:spacing w:after="80"/>
      </w:pPr>
      <w:r>
        <w:rPr>
          <w:color w:val="66717D"/>
          <w:sz w:val="16"/>
        </w:rPr>
        <w:t>PDF 第 13–14 页 · 发言 T224–T242</w:t>
      </w:r>
    </w:p>
    <w:p>
      <w:pPr>
        <w:keepNext/>
      </w:pPr>
      <w:r>
        <w:rPr>
          <w:b/>
        </w:rPr>
        <w:t>问（Dwarkesh、John）：</w:t>
      </w:r>
      <w:r>
        <w:t>所有公司都在做数字同事，xAI 凭什么赢？在不泄密的范围内能否说明？</w:t>
      </w:r>
    </w:p>
    <w:p>
      <w:r>
        <w:rPr>
          <w:b/>
        </w:rPr>
        <w:t>答（Musk）：</w:t>
      </w:r>
      <w:r>
        <w:t>认为 Tesla 实现自动驾驶的路径可迁移到计算机操作。</w:t>
      </w:r>
    </w:p>
    <w:p>
      <w:pPr>
        <w:keepNext/>
      </w:pPr>
      <w:r>
        <w:rPr>
          <w:b/>
        </w:rPr>
        <w:t>追问（Dwarkesh）：</w:t>
      </w:r>
      <w:r>
        <w:t>具体是数据吗？其他公司不也在研究数据和算法？</w:t>
      </w:r>
    </w:p>
    <w:p>
      <w:r>
        <w:rPr>
          <w:b/>
        </w:rPr>
        <w:t>回应（Musk）：</w:t>
      </w:r>
      <w:r>
        <w:t>提到数据和算法，但没有披露实质差异化细节；强调自己相信知道路径，问题在于推进速度。饮酒等玩笑不改变其拒绝具体披露的状态。</w:t>
      </w:r>
    </w:p>
    <w:p>
      <w:pPr>
        <w:pStyle w:val="Heading3"/>
      </w:pPr>
      <w:r>
        <w:t>38 自动驾驶的能力感受与汽车智能上限</w:t>
      </w:r>
    </w:p>
    <w:p>
      <w:pPr>
        <w:keepNext/>
        <w:spacing w:after="80"/>
      </w:pPr>
      <w:r>
        <w:rPr>
          <w:color w:val="66717D"/>
          <w:sz w:val="16"/>
        </w:rPr>
        <w:t>PDF 第 14 页 · 发言 T243–T246</w:t>
      </w:r>
    </w:p>
    <w:p>
      <w:r>
        <w:rPr>
          <w:b/>
        </w:rPr>
        <w:t>讨论（John）：</w:t>
      </w:r>
      <w:r>
        <w:t>没有试过最新版本。</w:t>
      </w:r>
    </w:p>
    <w:p>
      <w:r>
        <w:rPr>
          <w:b/>
        </w:rPr>
        <w:t>补充（Musk）：</w:t>
      </w:r>
      <w:r>
        <w:t>他认为最新 Tesla 自动驾驶越来越像有生命的系统，并玩笑式提出汽车不应拥有过多智能，否则可能因任务过于单调而“无聊”。这属于产品感受与设想，不是意识存在的证据。</w:t>
      </w:r>
    </w:p>
    <w:p>
      <w:pPr>
        <w:pStyle w:val="Heading3"/>
      </w:pPr>
      <w:r>
        <w:t>39 收入差距如何支撑算力扩张</w:t>
      </w:r>
    </w:p>
    <w:p>
      <w:pPr>
        <w:keepNext/>
        <w:spacing w:after="80"/>
      </w:pPr>
      <w:r>
        <w:rPr>
          <w:color w:val="66717D"/>
          <w:sz w:val="16"/>
        </w:rPr>
        <w:t>PDF 第 14 页 · 发言 T247–T258</w:t>
      </w:r>
    </w:p>
    <w:p>
      <w:pPr>
        <w:keepNext/>
      </w:pPr>
      <w:r>
        <w:rPr>
          <w:b/>
        </w:rPr>
        <w:t>问（Dwarkesh）：</w:t>
      </w:r>
      <w:r>
        <w:t>同行计划支出约 500 亿–2,000 亿美元；其引述 OpenAI 约 200 亿美元收入、Anthropic 约 100 亿美元、xAI 据报约 10 亿美元，xAI 如何追上收入和计算规模？</w:t>
      </w:r>
    </w:p>
    <w:p>
      <w:r>
        <w:rPr>
          <w:b/>
        </w:rPr>
        <w:t>答（Musk）：</w:t>
      </w:r>
      <w:r>
        <w:t>实现数字人类后，可进入数万亿美元收入空间。他用 NVIDIA 输出芯片设计文件、Apple 外包手机制造、Microsoft、Meta、Google 主要输出数字产品说明数字劳动的价值；这并非 xAI 当前收入或已签订单。</w:t>
      </w:r>
    </w:p>
    <w:p>
      <w:pPr>
        <w:keepNext/>
      </w:pPr>
      <w:r>
        <w:rPr>
          <w:b/>
        </w:rPr>
        <w:t>追问（John）：</w:t>
      </w:r>
      <w:r>
        <w:t>NVIDIA 真用 FTP 传文件吗？</w:t>
      </w:r>
    </w:p>
    <w:p>
      <w:r>
        <w:rPr>
          <w:b/>
        </w:rPr>
        <w:t>回应（Musk）：</w:t>
      </w:r>
      <w:r>
        <w:t>他认为如此但可能记错，论点只在于最终传输数字信息。对算力融资安排未给出具体答复；他还反复强调盈利公司不宜以“实验室”自称。</w:t>
      </w:r>
    </w:p>
    <w:p>
      <w:pPr>
        <w:pStyle w:val="Heading3"/>
      </w:pPr>
      <w:r>
        <w:t>40 客服业务怎样减少集成负担</w:t>
      </w:r>
    </w:p>
    <w:p>
      <w:pPr>
        <w:keepNext/>
        <w:spacing w:after="80"/>
      </w:pPr>
      <w:r>
        <w:rPr>
          <w:color w:val="66717D"/>
          <w:sz w:val="16"/>
        </w:rPr>
        <w:t>PDF 第 14–15 页 · 发言 T259–T260</w:t>
      </w:r>
    </w:p>
    <w:p>
      <w:r>
        <w:rPr>
          <w:b/>
        </w:rPr>
        <w:t>确认（Dwarkesh）：</w:t>
      </w:r>
      <w:r>
        <w:t>当前收入相对总市场很小，应关注市场和实现路径？</w:t>
      </w:r>
    </w:p>
    <w:p>
      <w:r>
        <w:rPr>
          <w:b/>
        </w:rPr>
        <w:t>答（Musk）：</w:t>
      </w:r>
      <w:r>
        <w:t>以客服为例，接入旧企业 API 很慢，许多企业甚至没有 API；若 AI 直接使用外包客服现有的软件和资料，就可减少专门集成，以较低成本承接。他粗估客服约占全球经济 1%、接近 1 万亿美元；“无进入壁垒”是其观点，未给出获客及合规细节。</w:t>
      </w:r>
    </w:p>
    <w:p>
      <w:pPr>
        <w:pStyle w:val="Heading3"/>
      </w:pPr>
      <w:r>
        <w:t>41 从普遍任务到高难工程如何升级</w:t>
      </w:r>
    </w:p>
    <w:p>
      <w:pPr>
        <w:keepNext/>
        <w:spacing w:after="80"/>
      </w:pPr>
      <w:r>
        <w:rPr>
          <w:color w:val="66717D"/>
          <w:sz w:val="16"/>
        </w:rPr>
        <w:t>PDF 第 15 页 · 发言 T261–T263</w:t>
      </w:r>
    </w:p>
    <w:p>
      <w:pPr>
        <w:keepNext/>
      </w:pPr>
      <w:r>
        <w:rPr>
          <w:b/>
        </w:rPr>
        <w:t>问（John）：</w:t>
      </w:r>
      <w:r>
        <w:t>要做海量普通智力任务，还是像更省油 10% 的涡轮机设计、药物发现这样的顶尖认知任务？</w:t>
      </w:r>
    </w:p>
    <w:p>
      <w:r>
        <w:rPr>
          <w:b/>
        </w:rPr>
        <w:t>答（Musk）：</w:t>
      </w:r>
      <w:r>
        <w:t>客服只是大市场且相对简单的起点。数字 Optimus 能操作任何应用后，可以运行 Cadence、Synopsys 等传统设计工具，同时尝试 1,000 或 10,000 个实例，建立输入输出对应；最终可能直接设计芯片，或使用 NX 等 CAD 软件完成设计。</w:t>
      </w:r>
    </w:p>
    <w:p>
      <w:pPr>
        <w:keepNext/>
      </w:pPr>
      <w:r>
        <w:rPr>
          <w:b/>
        </w:rPr>
        <w:t>追问（John）：</w:t>
      </w:r>
      <w:r>
        <w:t>因此是从简单任务沿难度曲线上行？</w:t>
      </w:r>
    </w:p>
    <w:p>
      <w:r>
        <w:rPr>
          <w:b/>
        </w:rPr>
        <w:t>整理说明：</w:t>
      </w:r>
      <w:r>
        <w:t>此前回答支持这一方向，但原文随后转回竞争问题，没有单独作进一步确认。</w:t>
      </w:r>
    </w:p>
    <w:p>
      <w:pPr>
        <w:pStyle w:val="Heading3"/>
      </w:pPr>
      <w:r>
        <w:t>42 是否依靠大规模人类行为训练</w:t>
      </w:r>
    </w:p>
    <w:p>
      <w:pPr>
        <w:keepNext/>
        <w:spacing w:after="80"/>
      </w:pPr>
      <w:r>
        <w:rPr>
          <w:color w:val="66717D"/>
          <w:sz w:val="16"/>
        </w:rPr>
        <w:t>PDF 第 15 页 · 发言 T264–T270</w:t>
      </w:r>
    </w:p>
    <w:p>
      <w:pPr>
        <w:keepNext/>
      </w:pPr>
      <w:r>
        <w:rPr>
          <w:b/>
        </w:rPr>
        <w:t>追问（Dwarkesh）：</w:t>
      </w:r>
      <w:r>
        <w:t>同行都在尝试不同数据和算法，xAI 胜出机制究竟是什么？</w:t>
      </w:r>
    </w:p>
    <w:p>
      <w:r>
        <w:rPr>
          <w:b/>
        </w:rPr>
        <w:t>回应（Musk）：</w:t>
      </w:r>
      <w:r>
        <w:t>重复类比 Tesla 自动驾驶，只是从驾驶汽车变成驾驶屏幕，即“自动驾驶计算机”。</w:t>
      </w:r>
    </w:p>
    <w:p>
      <w:pPr>
        <w:keepNext/>
      </w:pPr>
      <w:r>
        <w:rPr>
          <w:b/>
        </w:rPr>
        <w:t>再追问（John）：</w:t>
      </w:r>
      <w:r>
        <w:t>是否训练大量人类行为？Dwarkesh 也追问这与一般训练的区别。</w:t>
      </w:r>
    </w:p>
    <w:p>
      <w:r>
        <w:rPr>
          <w:b/>
        </w:rPr>
        <w:t>回应（Musk）：</w:t>
      </w:r>
      <w:r>
        <w:t>明确不公开最敏感的秘密。因此不能把“人类行为训练”写成已确认的独家方案。</w:t>
      </w:r>
    </w:p>
    <w:p>
      <w:pPr>
        <w:pStyle w:val="Heading3"/>
      </w:pPr>
      <w:r>
        <w:t>43 消费者与企业业务如何分配</w:t>
      </w:r>
    </w:p>
    <w:p>
      <w:pPr>
        <w:keepNext/>
        <w:spacing w:after="80"/>
      </w:pPr>
      <w:r>
        <w:rPr>
          <w:color w:val="66717D"/>
          <w:sz w:val="16"/>
        </w:rPr>
        <w:t>PDF 第 15–16 页 · 发言 T271–T278</w:t>
      </w:r>
    </w:p>
    <w:p>
      <w:pPr>
        <w:keepNext/>
      </w:pPr>
      <w:r>
        <w:rPr>
          <w:b/>
        </w:rPr>
        <w:t>问（John）：</w:t>
      </w:r>
      <w:r>
        <w:t>xAI 的收入将来自消费者还是企业，几年后的商业模式是什么？</w:t>
      </w:r>
    </w:p>
    <w:p>
      <w:r>
        <w:rPr>
          <w:b/>
        </w:rPr>
        <w:t>答（Musk）：</w:t>
      </w:r>
      <w:r>
        <w:t>没有给出收入组合。他认为短期帮助现有公司提高生产率，长期纯 AI 与机器人组织会以更高效率直接生产产品和服务。</w:t>
      </w:r>
    </w:p>
    <w:p>
      <w:pPr>
        <w:keepNext/>
      </w:pPr>
      <w:r>
        <w:rPr>
          <w:b/>
        </w:rPr>
        <w:t>追问（Dwarkesh）：</w:t>
      </w:r>
      <w:r>
        <w:t>意味着纯数字企业，而非 SpaceX 逐步引入 AI？</w:t>
      </w:r>
    </w:p>
    <w:p>
      <w:r>
        <w:rPr>
          <w:b/>
        </w:rPr>
        <w:t>回应（Musk）：</w:t>
      </w:r>
      <w:r>
        <w:t>是可能出现纯 AI、纯机器人组织。他以一台笔记本和表格替代过去一栋 20–30 层楼中负责计算的员工为类比，认为保留部分人工计算会降低整体效率；这是长期预测，不是当下组织调整计划。</w:t>
      </w:r>
    </w:p>
    <w:p>
      <w:pPr>
        <w:pStyle w:val="Heading2"/>
      </w:pPr>
      <w:r>
        <w:t>Optimus 与人形机器人制造</w:t>
      </w:r>
    </w:p>
    <w:p>
      <w:pPr>
        <w:pStyle w:val="Heading3"/>
      </w:pPr>
      <w:r>
        <w:t>44 美国怎样以有竞争力的成本制造人形机器人</w:t>
      </w:r>
    </w:p>
    <w:p>
      <w:pPr>
        <w:keepNext/>
        <w:spacing w:after="80"/>
      </w:pPr>
      <w:r>
        <w:rPr>
          <w:color w:val="66717D"/>
          <w:sz w:val="16"/>
        </w:rPr>
        <w:t>PDF 第 16 页 · 发言 T279–T284</w:t>
      </w:r>
    </w:p>
    <w:p>
      <w:pPr>
        <w:keepNext/>
      </w:pPr>
      <w:r>
        <w:rPr>
          <w:b/>
        </w:rPr>
        <w:t>问（Dwarkesh）：</w:t>
      </w:r>
      <w:r>
        <w:t>中国已有大量能低成本规模制造的公司，美国怎样制造足够多的人形机器人？硬件瓶颈是否只是电机扭矩密度？</w:t>
      </w:r>
    </w:p>
    <w:p>
      <w:r>
        <w:rPr>
          <w:b/>
        </w:rPr>
        <w:t>答（Musk）：</w:t>
      </w:r>
      <w:r>
        <w:t>三大难点是真实世界智能、灵巧手、规模制造。他称尚未见其他展示机器人具备完整人手自由度的优秀手部，而 Optimus 正朝此方向实现。</w:t>
      </w:r>
    </w:p>
    <w:p>
      <w:pPr>
        <w:keepNext/>
      </w:pPr>
      <w:r>
        <w:rPr>
          <w:b/>
        </w:rPr>
        <w:t>追问（Dwarkesh）：</w:t>
      </w:r>
      <w:r>
        <w:t>怎么实现，能够量产吗？</w:t>
      </w:r>
    </w:p>
    <w:p>
      <w:r>
        <w:rPr>
          <w:b/>
        </w:rPr>
        <w:t>回应（Musk）：</w:t>
      </w:r>
      <w:r>
        <w:t>定制执行器、电机、齿轮、功率电子、控制和传感器，从物理原理出发设计，没有可直接采用的现成供应链；他回答能够规模制造，未给出良率和节拍。</w:t>
      </w:r>
    </w:p>
    <w:p>
      <w:pPr>
        <w:pStyle w:val="Heading3"/>
      </w:pPr>
      <w:r>
        <w:t>45 解决手部后是否就解决了操作能力</w:t>
      </w:r>
    </w:p>
    <w:p>
      <w:pPr>
        <w:keepNext/>
        <w:spacing w:after="80"/>
      </w:pPr>
      <w:r>
        <w:rPr>
          <w:color w:val="66717D"/>
          <w:sz w:val="16"/>
        </w:rPr>
        <w:t>PDF 第 16 页 · 发言 T285–T286</w:t>
      </w:r>
    </w:p>
    <w:p>
      <w:pPr>
        <w:keepNext/>
      </w:pPr>
      <w:r>
        <w:rPr>
          <w:b/>
        </w:rPr>
        <w:t>问（John）：</w:t>
      </w:r>
      <w:r>
        <w:t>除了手还有什么困难？</w:t>
      </w:r>
    </w:p>
    <w:p>
      <w:r>
        <w:rPr>
          <w:b/>
        </w:rPr>
        <w:t>答（Musk）：</w:t>
      </w:r>
      <w:r>
        <w:t>从机电角度，手比其余部分加起来更难，但仍需要真实世界智能。汽车的视觉输入、警笛声音、惯性测量、GPS 等融合后输出控制命令，可以迁移到机器人。</w:t>
      </w:r>
    </w:p>
    <w:p>
      <w:r>
        <w:rPr>
          <w:b/>
        </w:rPr>
        <w:t>参数（Musk）：</w:t>
      </w:r>
      <w:r>
        <w:t>Tesla 汽车约输入 1.5 GB/s 视频、输出 2 KB/s 控制，视频频率 36 Hz、控制频率 18 Hz。输入输出速率与更新频率是不同指标，不应混为一组。</w:t>
      </w:r>
    </w:p>
    <w:p>
      <w:pPr>
        <w:pStyle w:val="Heading3"/>
      </w:pPr>
      <w:r>
        <w:t>46 从展示到真实部署会不会还需要十年</w:t>
      </w:r>
    </w:p>
    <w:p>
      <w:pPr>
        <w:keepNext/>
        <w:spacing w:after="80"/>
      </w:pPr>
      <w:r>
        <w:rPr>
          <w:color w:val="66717D"/>
          <w:sz w:val="16"/>
        </w:rPr>
        <w:t>PDF 第 16 页 · 发言 T287–T288</w:t>
      </w:r>
    </w:p>
    <w:p>
      <w:pPr>
        <w:keepNext/>
      </w:pPr>
      <w:r>
        <w:rPr>
          <w:b/>
        </w:rPr>
        <w:t>问（John）：</w:t>
      </w:r>
      <w:r>
        <w:t>自动驾驶从惊艳演示到广泛部署花了多年，人形机器人连完整灵巧手演示都有限，是否应更悲观？</w:t>
      </w:r>
    </w:p>
    <w:p>
      <w:r>
        <w:rPr>
          <w:b/>
        </w:rPr>
        <w:t>答（Musk）：</w:t>
      </w:r>
      <w:r>
        <w:t>Tesla 已研究人形机器人约五六年，芯片与基本 AI 原理可复用。汽车也需把 1.5 GB/s 视频经多阶段压缩变成 2 KB/s 控制：忽略不重要树叶细节，保留路牌、信号灯、行人、其他司机是否看向车辆等关键线索。机器人自由度更多，但同样要正确压缩感知并对应动作；未给出从演示到家庭普及的具体年限。</w:t>
      </w:r>
    </w:p>
    <w:p>
      <w:pPr>
        <w:pStyle w:val="Heading3"/>
      </w:pPr>
      <w:r>
        <w:t>47 数据不足怎样弥补</w:t>
      </w:r>
    </w:p>
    <w:p>
      <w:pPr>
        <w:keepNext/>
        <w:spacing w:after="80"/>
      </w:pPr>
      <w:r>
        <w:rPr>
          <w:color w:val="66717D"/>
          <w:sz w:val="16"/>
        </w:rPr>
        <w:t>PDF 第 16–17 页 · 发言 T289–T292</w:t>
      </w:r>
    </w:p>
    <w:p>
      <w:pPr>
        <w:keepNext/>
      </w:pPr>
      <w:r>
        <w:rPr>
          <w:b/>
        </w:rPr>
        <w:t>问（Dwarkesh）：</w:t>
      </w:r>
      <w:r>
        <w:t>机器人有数十个自由度，又不能像汽车一样先部署大量尚不完善设备收集人类示范；汽车数百万小时数据优势怎样复制？</w:t>
      </w:r>
    </w:p>
    <w:p>
      <w:r>
        <w:rPr>
          <w:b/>
        </w:rPr>
        <w:t>答（Musk）：</w:t>
      </w:r>
      <w:r>
        <w:t>承认这是重要区别。汽车即将达到约 1,000 万辆，机器人很难复制这一训练循环。他正建设 Optimus Academy，设想至少 10,000 台、可能 20,000–30,000 台真实机器人进行任务试验和现实自我练习；另有数百万台模拟机器人，利用数万台真实机器人的结果缩小仿真与现实差距。不是宣称这些数量全部已经运行。</w:t>
      </w:r>
    </w:p>
    <w:p>
      <w:pPr>
        <w:pStyle w:val="Heading3"/>
      </w:pPr>
      <w:r>
        <w:t>48 Grok 如何与 Optimus 分工，是否需要合并公司</w:t>
      </w:r>
    </w:p>
    <w:p>
      <w:pPr>
        <w:keepNext/>
        <w:spacing w:after="80"/>
      </w:pPr>
      <w:r>
        <w:rPr>
          <w:color w:val="66717D"/>
          <w:sz w:val="16"/>
        </w:rPr>
        <w:t>PDF 第 17 页 · 发言 T293–T296</w:t>
      </w:r>
    </w:p>
    <w:p>
      <w:pPr>
        <w:keepNext/>
      </w:pPr>
      <w:r>
        <w:rPr>
          <w:b/>
        </w:rPr>
        <w:t>问（Dwarkesh）：</w:t>
      </w:r>
      <w:r>
        <w:t>Grok 的规划与底层运动策略如何协同？</w:t>
      </w:r>
    </w:p>
    <w:p>
      <w:r>
        <w:rPr>
          <w:b/>
        </w:rPr>
        <w:t>答（Musk）：</w:t>
      </w:r>
      <w:r>
        <w:t>Grok 可组织 Optimus 的行为，例如为建设工厂分配机器人任务。</w:t>
      </w:r>
    </w:p>
    <w:p>
      <w:pPr>
        <w:keepNext/>
      </w:pPr>
      <w:r>
        <w:rPr>
          <w:b/>
        </w:rPr>
        <w:t>追问（John）：</w:t>
      </w:r>
      <w:r>
        <w:t>这是否意味着 xAI 与 Tesla 应合并？</w:t>
      </w:r>
    </w:p>
    <w:p>
      <w:r>
        <w:rPr>
          <w:b/>
        </w:rPr>
        <w:t>回应（Musk）：</w:t>
      </w:r>
      <w:r>
        <w:t>援引此前对上市公司相关讨论的谨慎态度，没有确认合并计划。</w:t>
      </w:r>
    </w:p>
    <w:p>
      <w:pPr>
        <w:pStyle w:val="Heading3"/>
      </w:pPr>
      <w:r>
        <w:t>49 何时决定量产十万台，哪个版本支持更高产量</w:t>
      </w:r>
    </w:p>
    <w:p>
      <w:pPr>
        <w:keepNext/>
        <w:spacing w:after="80"/>
      </w:pPr>
      <w:r>
        <w:rPr>
          <w:color w:val="66717D"/>
          <w:sz w:val="16"/>
        </w:rPr>
        <w:t>PDF 第 17 页 · 发言 T297–T302</w:t>
      </w:r>
    </w:p>
    <w:p>
      <w:pPr>
        <w:keepNext/>
      </w:pPr>
      <w:r>
        <w:rPr>
          <w:b/>
        </w:rPr>
        <w:t>问（Dwarkesh）：</w:t>
      </w:r>
      <w:r>
        <w:t>还要看到什么硬件、执行器或软件进展，才会制造 100,000 台、量产第三代？当前硬件是否已足够？</w:t>
      </w:r>
    </w:p>
    <w:p>
      <w:r>
        <w:rPr>
          <w:b/>
        </w:rPr>
        <w:t>答（Musk）：</w:t>
      </w:r>
      <w:r>
        <w:t>已在推进量产。他认为 Optimus 3 适合达到约年产 100 万台；向年产 1,000 万台发展前，可能需要 Optimus 4。没有给出对应达产年份；他另说明自己采用“Optimi”作为复数称呼。</w:t>
      </w:r>
    </w:p>
    <w:p>
      <w:pPr>
        <w:pStyle w:val="Heading3"/>
      </w:pPr>
      <w:r>
        <w:t>50 为什么百万台产能不会立即出现</w:t>
      </w:r>
    </w:p>
    <w:p>
      <w:pPr>
        <w:keepNext/>
        <w:spacing w:after="80"/>
      </w:pPr>
      <w:r>
        <w:rPr>
          <w:color w:val="66717D"/>
          <w:sz w:val="16"/>
        </w:rPr>
        <w:t>PDF 第 17 页 · 发言 T303–T306</w:t>
      </w:r>
    </w:p>
    <w:p>
      <w:pPr>
        <w:keepNext/>
      </w:pPr>
      <w:r>
        <w:rPr>
          <w:b/>
        </w:rPr>
        <w:t>追问（John）：</w:t>
      </w:r>
      <w:r>
        <w:t>第三代真的能做到年产百万台吗？定制供应链深入到什么程度？</w:t>
      </w:r>
    </w:p>
    <w:p>
      <w:r>
        <w:rPr>
          <w:b/>
        </w:rPr>
        <w:t>回应（Musk）：</w:t>
      </w:r>
      <w:r>
        <w:t>产出遵循 S 曲线：极慢起步、指数增长、线性增长，再进入增速放缓并趋近上限的阶段。Optimus 因大量全新定制部件而初期爬坡更慢；执行器、电子系统等无法简单从目录采购。他以“也许还没有定制电容”为例说明范围，不能据此断言每个零件均自产。他相信最终可到百万台，但没有承诺时间。</w:t>
      </w:r>
    </w:p>
    <w:p>
      <w:pPr>
        <w:pStyle w:val="Heading3"/>
      </w:pPr>
      <w:r>
        <w:t>51 如何与 6,000 或 13,000 美元机器人竞争</w:t>
      </w:r>
    </w:p>
    <w:p>
      <w:pPr>
        <w:keepNext/>
        <w:spacing w:after="80"/>
      </w:pPr>
      <w:r>
        <w:rPr>
          <w:color w:val="66717D"/>
          <w:sz w:val="16"/>
        </w:rPr>
        <w:t>PDF 第 17–18 页 · 发言 T307–T310</w:t>
      </w:r>
    </w:p>
    <w:p>
      <w:pPr>
        <w:keepNext/>
      </w:pPr>
      <w:r>
        <w:rPr>
          <w:b/>
        </w:rPr>
        <w:t>问（Dwarkesh）：</w:t>
      </w:r>
      <w:r>
        <w:t>中国厂商如 Unitree 的售价约 6,000 或 13,000 美元，Optimus 物料成本能否低于该售价？</w:t>
      </w:r>
    </w:p>
    <w:p>
      <w:r>
        <w:rPr>
          <w:b/>
        </w:rPr>
        <w:t>答（Musk）：</w:t>
      </w:r>
      <w:r>
        <w:t>其定位是具备较高智能及人类级或更高机电灵巧性，身高约 5 英尺 11 英寸，要长期搬运重物且不超温、不超执行器功率。他认为这与较小、智能较低的机器人不同，成本会更高但不会高很多；机器人制造机器人后，预计成本快速下降。没有公布 BOM、目标售价或毛利。</w:t>
      </w:r>
    </w:p>
    <w:p>
      <w:pPr>
        <w:pStyle w:val="Heading3"/>
      </w:pPr>
      <w:r>
        <w:t>52 初期应先做家庭还是工厂任务</w:t>
      </w:r>
    </w:p>
    <w:p>
      <w:pPr>
        <w:keepNext/>
        <w:spacing w:after="80"/>
      </w:pPr>
      <w:r>
        <w:rPr>
          <w:color w:val="66717D"/>
          <w:sz w:val="16"/>
        </w:rPr>
        <w:t>PDF 第 18 页 · 发言 T311–T314</w:t>
      </w:r>
    </w:p>
    <w:p>
      <w:pPr>
        <w:keepNext/>
      </w:pPr>
      <w:r>
        <w:rPr>
          <w:b/>
        </w:rPr>
        <w:t>问（John）：</w:t>
      </w:r>
      <w:r>
        <w:t>首批十亿台机器人的最佳用途是什么，是家庭还是工厂？</w:t>
      </w:r>
    </w:p>
    <w:p>
      <w:r>
        <w:rPr>
          <w:b/>
        </w:rPr>
        <w:t>答（Musk）：</w:t>
      </w:r>
      <w:r>
        <w:t>先做能稳定完成的简单任务，最适合连续运行、24/7 的场景。没有直接给出家庭与工厂的销售分配；“首批十亿台”是主持人的提问设定，并非新增产量承诺。</w:t>
      </w:r>
    </w:p>
    <w:p>
      <w:pPr>
        <w:pStyle w:val="Heading3"/>
      </w:pPr>
      <w:r>
        <w:t>53 能承担 Gigafactory 多少现有工作</w:t>
      </w:r>
    </w:p>
    <w:p>
      <w:pPr>
        <w:keepNext/>
        <w:spacing w:after="80"/>
      </w:pPr>
      <w:r>
        <w:rPr>
          <w:color w:val="66717D"/>
          <w:sz w:val="16"/>
        </w:rPr>
        <w:t>PDF 第 18 页 · 发言 T315–T316</w:t>
      </w:r>
    </w:p>
    <w:p>
      <w:pPr>
        <w:keepNext/>
      </w:pPr>
      <w:r>
        <w:rPr>
          <w:b/>
        </w:rPr>
        <w:t>问（Dwarkesh）：</w:t>
      </w:r>
      <w:r>
        <w:t>第三代可承担工厂目前由人完成工作的多大比例？</w:t>
      </w:r>
    </w:p>
    <w:p>
      <w:r>
        <w:rPr>
          <w:b/>
        </w:rPr>
        <w:t>答（Musk）：</w:t>
      </w:r>
      <w:r>
        <w:t>不确定，可能 10%–20%，也可能更多。他强调计划增加而非减少员工总数，同时汽车和机器人产出增长更快，从而大幅提高人均产出。该比例是粗估，不是已验证替代率。</w:t>
      </w:r>
    </w:p>
    <w:p>
      <w:pPr>
        <w:pStyle w:val="Heading2"/>
      </w:pPr>
      <w:r>
        <w:t>中国制造竞争与供给链</w:t>
      </w:r>
    </w:p>
    <w:p>
      <w:pPr>
        <w:pStyle w:val="Heading3"/>
      </w:pPr>
      <w:r>
        <w:t>54 美国电力政策应如何改变</w:t>
      </w:r>
    </w:p>
    <w:p>
      <w:pPr>
        <w:keepNext/>
        <w:spacing w:after="80"/>
      </w:pPr>
      <w:r>
        <w:rPr>
          <w:color w:val="66717D"/>
          <w:sz w:val="16"/>
        </w:rPr>
        <w:t>PDF 第 18 页 · 发言 T317–T328</w:t>
      </w:r>
    </w:p>
    <w:p>
      <w:pPr>
        <w:keepNext/>
      </w:pPr>
      <w:r>
        <w:rPr>
          <w:b/>
        </w:rPr>
        <w:t>问（John）：</w:t>
      </w:r>
      <w:r>
        <w:t>除光伏关税外，如果可以设定政策，会改变什么？是否包括许可改革？</w:t>
      </w:r>
    </w:p>
    <w:p>
      <w:r>
        <w:rPr>
          <w:b/>
        </w:rPr>
        <w:t>答（Musk）：</w:t>
      </w:r>
      <w:r>
        <w:t>在不造成严重环境问题的前提下，应解决所有限制电力的因素；他认为联邦层面正减少许可障碍，但许多许可属于州级。</w:t>
      </w:r>
    </w:p>
    <w:p>
      <w:r>
        <w:rPr>
          <w:b/>
        </w:rPr>
        <w:t>补充（Musk）：</w:t>
      </w:r>
      <w:r>
        <w:t>并非反对所有关税，如果其他国家补贴产品，反补贴关税有时可保护本土产业。再问还有什么可改时，他表示不确定政府能做多少更多事情。</w:t>
      </w:r>
    </w:p>
    <w:p>
      <w:pPr>
        <w:pStyle w:val="Heading3"/>
      </w:pPr>
      <w:r>
        <w:t>55 是否应增加出口禁令</w:t>
      </w:r>
    </w:p>
    <w:p>
      <w:pPr>
        <w:keepNext/>
        <w:spacing w:after="80"/>
      </w:pPr>
      <w:r>
        <w:rPr>
          <w:color w:val="66717D"/>
          <w:sz w:val="16"/>
        </w:rPr>
        <w:t>PDF 第 18–19 页 · 发言 T329–T332</w:t>
      </w:r>
    </w:p>
    <w:p>
      <w:pPr>
        <w:keepNext/>
      </w:pPr>
      <w:r>
        <w:rPr>
          <w:b/>
        </w:rPr>
        <w:t>问（John）：</w:t>
      </w:r>
      <w:r>
        <w:t>出口禁令似乎限制了中国先进芯片和涡轮发动机的发展，是否应扩展至无人机等行业？</w:t>
      </w:r>
    </w:p>
    <w:p>
      <w:r>
        <w:rPr>
          <w:b/>
        </w:rPr>
        <w:t>答（Musk）：</w:t>
      </w:r>
      <w:r>
        <w:t>没有直接提出新增禁令清单，而强调中国在多数制造领域很先进。他粗估中国矿石精炼量约是其余世界总和的两倍，镓精炼约占 98%。这些为受访者口述，未独立核验。</w:t>
      </w:r>
    </w:p>
    <w:p>
      <w:pPr>
        <w:pStyle w:val="Heading3"/>
      </w:pPr>
      <w:r>
        <w:t>56 美国稀土供应链缺在哪里</w:t>
      </w:r>
    </w:p>
    <w:p>
      <w:pPr>
        <w:keepNext/>
        <w:spacing w:after="80"/>
      </w:pPr>
      <w:r>
        <w:rPr>
          <w:color w:val="66717D"/>
          <w:sz w:val="16"/>
        </w:rPr>
        <w:t>PDF 第 19 页 · 发言 T333–T338</w:t>
      </w:r>
    </w:p>
    <w:p>
      <w:pPr>
        <w:keepNext/>
      </w:pPr>
      <w:r>
        <w:rPr>
          <w:b/>
        </w:rPr>
        <w:t>问（John）：</w:t>
      </w:r>
      <w:r>
        <w:t>对镓、稀土依赖担忧已久，为何进展有限，是否值得政策干预？</w:t>
      </w:r>
    </w:p>
    <w:p>
      <w:r>
        <w:rPr>
          <w:b/>
        </w:rPr>
        <w:t>答（Musk）：</w:t>
      </w:r>
      <w:r>
        <w:t>美国可以采矿，但矿石经铁路和船舶运往中国精炼，再制成磁体和电机组件返美，缺口主要在精炼。他认为已有一些政策推进，也需要 Optimus 帮助建设更多精炼厂。</w:t>
      </w:r>
    </w:p>
    <w:p>
      <w:pPr>
        <w:pStyle w:val="Heading3"/>
      </w:pPr>
      <w:r>
        <w:t>57 中国能否先进入机器人递归制造</w:t>
      </w:r>
    </w:p>
    <w:p>
      <w:pPr>
        <w:keepNext/>
        <w:spacing w:after="80"/>
      </w:pPr>
      <w:r>
        <w:rPr>
          <w:color w:val="66717D"/>
          <w:sz w:val="16"/>
        </w:rPr>
        <w:t>PDF 第 19 页 · 发言 T339–T346</w:t>
      </w:r>
    </w:p>
    <w:p>
      <w:pPr>
        <w:keepNext/>
      </w:pPr>
      <w:r>
        <w:rPr>
          <w:b/>
        </w:rPr>
        <w:t>问（Dwarkesh）：</w:t>
      </w:r>
      <w:r>
        <w:t>中国优势主要是充足技术劳动力吗？若劳动力优势先带来更多机器人，它会不会更早进入机器人造机器人的循环？而美国需要的百万机器人，本身又依赖尚缺的制造能力。</w:t>
      </w:r>
    </w:p>
    <w:p>
      <w:r>
        <w:rPr>
          <w:b/>
        </w:rPr>
        <w:t>答（Musk）：</w:t>
      </w:r>
      <w:r>
        <w:t>承认中国可能先做到。他认为可以从少量机器人较快闭合自我制造循环，再尝试年产数千万台；若达到数亿台，国家竞争力会很强。</w:t>
      </w:r>
    </w:p>
    <w:p>
      <w:pPr>
        <w:keepNext/>
      </w:pPr>
      <w:r>
        <w:rPr>
          <w:b/>
        </w:rPr>
        <w:t>追问（John）：</w:t>
      </w:r>
      <w:r>
        <w:t>少量机器人即可启动吗？</w:t>
      </w:r>
    </w:p>
    <w:p>
      <w:r>
        <w:rPr>
          <w:b/>
        </w:rPr>
        <w:t>回应（Musk）：</w:t>
      </w:r>
      <w:r>
        <w:t>认可。他以中国人口约为美国四倍、自己观察到中国平均工作投入较高、美国出生率自约 1971 年低于更替水平和退休增加，说明仅靠人力难以竞争。工作投入和人均生产率比较是其个人判断。</w:t>
      </w:r>
    </w:p>
    <w:p>
      <w:pPr>
        <w:pStyle w:val="Heading3"/>
      </w:pPr>
      <w:r>
        <w:t>58 哪些项目可因机器人而重新可行</w:t>
      </w:r>
    </w:p>
    <w:p>
      <w:pPr>
        <w:keepNext/>
        <w:spacing w:after="80"/>
      </w:pPr>
      <w:r>
        <w:rPr>
          <w:color w:val="66717D"/>
          <w:sz w:val="16"/>
        </w:rPr>
        <w:t>PDF 第 19 页 · 发言 T347–T350</w:t>
      </w:r>
    </w:p>
    <w:p>
      <w:pPr>
        <w:keepNext/>
      </w:pPr>
      <w:r>
        <w:rPr>
          <w:b/>
        </w:rPr>
        <w:t>问（John）：</w:t>
      </w:r>
      <w:r>
        <w:t>过去因劳动密集或太贵无法做的项目，有哪些会因此可做？</w:t>
      </w:r>
    </w:p>
    <w:p>
      <w:r>
        <w:rPr>
          <w:b/>
        </w:rPr>
        <w:t>答（Musk）：</w:t>
      </w:r>
      <w:r>
        <w:t>希望建设更多精炼厂。他称 Tesla 在得州 Corpus Christi 的锂精炼厂已完成建设并开始精炼，Austin 有供正极使用的镍精炼设施；他及其转述的团队将相关设施称为中国之外规模最大、美国唯一的正极精炼设施。这些“最大”“唯一”保留为其说法，不作为已核验排名。</w:t>
      </w:r>
    </w:p>
    <w:p>
      <w:pPr>
        <w:pStyle w:val="Heading3"/>
      </w:pPr>
      <w:r>
        <w:t>59 精炼工人短缺是环境还是劳动力问题</w:t>
      </w:r>
    </w:p>
    <w:p>
      <w:pPr>
        <w:keepNext/>
        <w:spacing w:after="80"/>
      </w:pPr>
      <w:r>
        <w:rPr>
          <w:color w:val="66717D"/>
          <w:sz w:val="16"/>
        </w:rPr>
        <w:t>PDF 第 20 页 · 发言 T351–T356</w:t>
      </w:r>
    </w:p>
    <w:p>
      <w:pPr>
        <w:keepNext/>
      </w:pPr>
      <w:r>
        <w:rPr>
          <w:b/>
        </w:rPr>
        <w:t>问（John）：</w:t>
      </w:r>
      <w:r>
        <w:t>是工作太脏，还是不能由人来做？</w:t>
      </w:r>
    </w:p>
    <w:p>
      <w:r>
        <w:rPr>
          <w:b/>
        </w:rPr>
        <w:t>答（Musk）：</w:t>
      </w:r>
      <w:r>
        <w:t>他否认其设施有有毒排放，并提到镍正极精炼厂位于 Travis County；真正问题是人力有限，做这项工作就不能同时做别的。机器人可补充精炼产能，不代表人类不能完成这些任务。</w:t>
      </w:r>
    </w:p>
    <w:p>
      <w:pPr>
        <w:pStyle w:val="Heading3"/>
      </w:pPr>
      <w:r>
        <w:t>60 中国汽车与工业扩张会如何影响全球</w:t>
      </w:r>
    </w:p>
    <w:p>
      <w:pPr>
        <w:keepNext/>
        <w:spacing w:after="80"/>
      </w:pPr>
      <w:r>
        <w:rPr>
          <w:color w:val="66717D"/>
          <w:sz w:val="16"/>
        </w:rPr>
        <w:t>PDF 第 20 页 · 发言 T357–T362</w:t>
      </w:r>
    </w:p>
    <w:p>
      <w:pPr>
        <w:keepNext/>
      </w:pPr>
      <w:r>
        <w:rPr>
          <w:b/>
        </w:rPr>
        <w:t>问（Dwarkesh）：</w:t>
      </w:r>
      <w:r>
        <w:t>BYD 产销接近 Tesla，中国电动车扩产会带来什么？若没有机器人突破，中国是否会主导制造、能源、材料以及 AI 的基础设施？</w:t>
      </w:r>
    </w:p>
    <w:p>
      <w:r>
        <w:rPr>
          <w:b/>
        </w:rPr>
        <w:t>答（Musk）：</w:t>
      </w:r>
      <w:r>
        <w:t>预测中国汽车及其他制造品大量进入全球市场；能源、采矿、精炼的上游优势会向终端产品传导。他预测本年中国发电量超过美国三倍，并把电力视为实体工业能力的粗略代理；不是将其等同于严格可比的 GDP。他认为若美国没有突破性创新，中国会占据压倒性优势。</w:t>
      </w:r>
    </w:p>
    <w:p>
      <w:pPr>
        <w:pStyle w:val="Heading3"/>
      </w:pPr>
      <w:r>
        <w:t>61 所谓突破性创新具体是什么</w:t>
      </w:r>
    </w:p>
    <w:p>
      <w:pPr>
        <w:keepNext/>
        <w:spacing w:after="80"/>
      </w:pPr>
      <w:r>
        <w:rPr>
          <w:color w:val="66717D"/>
          <w:sz w:val="16"/>
        </w:rPr>
        <w:t>PDF 第 20 页 · 发言 T363–T370</w:t>
      </w:r>
    </w:p>
    <w:p>
      <w:pPr>
        <w:keepNext/>
      </w:pPr>
      <w:r>
        <w:rPr>
          <w:b/>
        </w:rPr>
        <w:t>问（John）：</w:t>
      </w:r>
      <w:r>
        <w:t>主要是机器人吗？</w:t>
      </w:r>
    </w:p>
    <w:p>
      <w:r>
        <w:rPr>
          <w:b/>
        </w:rPr>
        <w:t>答（Musk）：</w:t>
      </w:r>
      <w:r>
        <w:t>还包括真实世界 AI、每年 100 万吨入轨能力和空间 AI。他再次强调月球质量投射器的远期设想；没有提供其建设计划或投资决策。</w:t>
      </w:r>
    </w:p>
    <w:p>
      <w:pPr>
        <w:pStyle w:val="Heading3"/>
      </w:pPr>
      <w:r>
        <w:t>62 月球投射器与 Grok 的科幻来源</w:t>
      </w:r>
    </w:p>
    <w:p>
      <w:pPr>
        <w:keepNext/>
        <w:spacing w:after="80"/>
      </w:pPr>
      <w:r>
        <w:rPr>
          <w:color w:val="66717D"/>
          <w:sz w:val="16"/>
        </w:rPr>
        <w:t>PDF 第 20–21 页 · 发言 T371–T380</w:t>
      </w:r>
    </w:p>
    <w:p>
      <w:pPr>
        <w:keepNext/>
      </w:pPr>
      <w:r>
        <w:rPr>
          <w:b/>
        </w:rPr>
        <w:t>问（John）：</w:t>
      </w:r>
      <w:r>
        <w:t>月球投射器来自哪部科幻作品，是引力弹弓吗？书中还被用于攻击地球，这意味着什么实际计划？</w:t>
      </w:r>
    </w:p>
    <w:p>
      <w:r>
        <w:rPr>
          <w:b/>
        </w:rPr>
        <w:t>答（Musk）：</w:t>
      </w:r>
      <w:r>
        <w:t>提到海因莱因《严厉的月亮》（The Moon Is a Harsh Mistress），指出书中是质量投射器，并继续讨论小说里的独立冲突，没有确认现实武器计划。</w:t>
      </w:r>
    </w:p>
    <w:p>
      <w:r>
        <w:rPr>
          <w:b/>
        </w:rPr>
        <w:t>补充（Musk）：</w:t>
      </w:r>
      <w:r>
        <w:t>Grok 一词来自《异乡异客》（Stranger in a Strange Land）；他喜欢前约三分之二，认为后段变得奇怪但仍有好概念。</w:t>
      </w:r>
    </w:p>
    <w:p>
      <w:pPr>
        <w:pStyle w:val="Heading2"/>
      </w:pPr>
      <w:r>
        <w:t>SpaceX 工程与组织管理</w:t>
      </w:r>
    </w:p>
    <w:p>
      <w:pPr>
        <w:pStyle w:val="Heading3"/>
      </w:pPr>
      <w:r>
        <w:t>63 为什么早期亲自面试，怎样判断人才</w:t>
      </w:r>
    </w:p>
    <w:p>
      <w:pPr>
        <w:keepNext/>
        <w:spacing w:after="80"/>
      </w:pPr>
      <w:r>
        <w:rPr>
          <w:color w:val="66717D"/>
          <w:sz w:val="16"/>
        </w:rPr>
        <w:t>PDF 第 21 页 · 发言 T381–T392</w:t>
      </w:r>
    </w:p>
    <w:p>
      <w:pPr>
        <w:keepNext/>
      </w:pPr>
      <w:r>
        <w:rPr>
          <w:b/>
        </w:rPr>
        <w:t>问（John）：</w:t>
      </w:r>
      <w:r>
        <w:t>早期亲自面试数千名员工，究竟寻找什么；哪些判断不能委托？</w:t>
      </w:r>
    </w:p>
    <w:p>
      <w:r>
        <w:rPr>
          <w:b/>
        </w:rPr>
        <w:t>答（Musk）：</w:t>
      </w:r>
      <w:r>
        <w:t>大量技术面试及后续工作结果，让他积累了跨领域评估经验。要求候选人列出卓越能力的证据，最好有三项令人印象深刻的成果，不要求来自相同专业。</w:t>
      </w:r>
    </w:p>
    <w:p>
      <w:pPr>
        <w:keepNext/>
      </w:pPr>
      <w:r>
        <w:rPr>
          <w:b/>
        </w:rPr>
        <w:t>追问（Dwarkesh）：</w:t>
      </w:r>
      <w:r>
        <w:t>为什么必须由他判断？</w:t>
      </w:r>
    </w:p>
    <w:p>
      <w:r>
        <w:rPr>
          <w:b/>
        </w:rPr>
        <w:t>回应（Musk）：</w:t>
      </w:r>
      <w:r>
        <w:t>不必也不可能，所有公司合计约 20 万人，时间不够。早期亲自面试也用于建立自身判断样本，观察看好的人为何失败，持续提高识人准确率；他承认仍会出错。</w:t>
      </w:r>
    </w:p>
    <w:p>
      <w:pPr>
        <w:pStyle w:val="Heading3"/>
      </w:pPr>
      <w:r>
        <w:t>64 简历优秀的人为何可能不适合</w:t>
      </w:r>
    </w:p>
    <w:p>
      <w:pPr>
        <w:keepNext/>
        <w:spacing w:after="80"/>
      </w:pPr>
      <w:r>
        <w:rPr>
          <w:color w:val="66717D"/>
          <w:sz w:val="16"/>
        </w:rPr>
        <w:t>PDF 第 21 页 · 发言 T393–T396</w:t>
      </w:r>
    </w:p>
    <w:p>
      <w:pPr>
        <w:keepNext/>
      </w:pPr>
      <w:r>
        <w:rPr>
          <w:b/>
        </w:rPr>
        <w:t>问（Dwarkesh）：</w:t>
      </w:r>
      <w:r>
        <w:t>有哪些意外的不适配原因？</w:t>
      </w:r>
    </w:p>
    <w:p>
      <w:r>
        <w:rPr>
          <w:b/>
        </w:rPr>
        <w:t>答（Musk）：</w:t>
      </w:r>
      <w:r>
        <w:t>更应相信直接交流而非简历。如果谈了 20 分钟仍没有令人信服的表现，就不要被履历打动。他没有列出具体失败人员的案例或完整原因分类。</w:t>
      </w:r>
    </w:p>
    <w:p>
      <w:pPr>
        <w:pStyle w:val="Heading3"/>
      </w:pPr>
      <w:r>
        <w:t>65 高管流动与企业规模有什么关系</w:t>
      </w:r>
    </w:p>
    <w:p>
      <w:pPr>
        <w:keepNext/>
        <w:spacing w:after="80"/>
      </w:pPr>
      <w:r>
        <w:rPr>
          <w:color w:val="66717D"/>
          <w:sz w:val="16"/>
        </w:rPr>
        <w:t>PDF 第 21–22 页 · 发言 T397–T404</w:t>
      </w:r>
    </w:p>
    <w:p>
      <w:pPr>
        <w:keepNext/>
      </w:pPr>
      <w:r>
        <w:rPr>
          <w:b/>
        </w:rPr>
        <w:t>问（John）：</w:t>
      </w:r>
      <w:r>
        <w:t>Tesla 高管团队其实较稳定，SpaceX 也有强技术副手，他们有什么共性？</w:t>
      </w:r>
    </w:p>
    <w:p>
      <w:r>
        <w:rPr>
          <w:b/>
        </w:rPr>
        <w:t>答（Musk）：</w:t>
      </w:r>
      <w:r>
        <w:t>先说明 Steve Davis 现负责 Boring Company。他称 Tesla 高管平均任期约 10–12 年，但管理 50、500、5,000、50,000 人公司的能力要求不同，快速成长可能加速岗位更换。</w:t>
      </w:r>
    </w:p>
    <w:p>
      <w:r>
        <w:rPr>
          <w:b/>
        </w:rPr>
        <w:t>补充（Musk）：</w:t>
      </w:r>
      <w:r>
        <w:t>成功时期会被猛烈挖角；他称 Apple 汽车项目曾不面试就提出约双倍薪酬。他自己也犯过认为 Google、Apple 履历自动带来成功的错误，强调公司光环不等于个人能力。</w:t>
      </w:r>
    </w:p>
    <w:p>
      <w:pPr>
        <w:pStyle w:val="Heading3"/>
      </w:pPr>
      <w:r>
        <w:t>66 迁往 Austin 能否解决挖角问题</w:t>
      </w:r>
    </w:p>
    <w:p>
      <w:pPr>
        <w:keepNext/>
        <w:spacing w:after="80"/>
      </w:pPr>
      <w:r>
        <w:rPr>
          <w:color w:val="66717D"/>
          <w:sz w:val="16"/>
        </w:rPr>
        <w:t>PDF 第 22 页 · 发言 T405–T413</w:t>
      </w:r>
    </w:p>
    <w:p>
      <w:pPr>
        <w:keepNext/>
      </w:pPr>
      <w:r>
        <w:rPr>
          <w:b/>
        </w:rPr>
        <w:t>问（John）：</w:t>
      </w:r>
      <w:r>
        <w:t>怎样防止被挖角，Austin 是否有帮助？</w:t>
      </w:r>
    </w:p>
    <w:p>
      <w:r>
        <w:rPr>
          <w:b/>
        </w:rPr>
        <w:t>答（Musk）：</w:t>
      </w:r>
      <w:r>
        <w:t>难以彻底阻止。硅谷换工作无需明显改变生活，Austin 有帮助，但 Tesla 多数工程岗位仍在加州。搬家又涉及配偶就业；Starbase 所在地区尤其难以提供足够的非 SpaceX 工作机会。</w:t>
      </w:r>
    </w:p>
    <w:p>
      <w:pPr>
        <w:pStyle w:val="Heading3"/>
      </w:pPr>
      <w:r>
        <w:t>67 有效技术副手的共同特质</w:t>
      </w:r>
    </w:p>
    <w:p>
      <w:pPr>
        <w:keepNext/>
        <w:spacing w:after="80"/>
      </w:pPr>
      <w:r>
        <w:rPr>
          <w:color w:val="66717D"/>
          <w:sz w:val="16"/>
        </w:rPr>
        <w:t>PDF 第 22 页 · 发言 T414–T415</w:t>
      </w:r>
    </w:p>
    <w:p>
      <w:pPr>
        <w:keepNext/>
      </w:pPr>
      <w:r>
        <w:rPr>
          <w:b/>
        </w:rPr>
        <w:t>问（John）：</w:t>
      </w:r>
      <w:r>
        <w:t>是技术基础、组织能力、灵活性，还是与他相处的能力？</w:t>
      </w:r>
    </w:p>
    <w:p>
      <w:r>
        <w:rPr>
          <w:b/>
        </w:rPr>
        <w:t>答（Musk）：</w:t>
      </w:r>
      <w:r>
        <w:t>主要看能否有效完成任务，尽量不以迎合个人偏好为标准。招聘重视天赋、驱动力、可信度、善良和努力；他承认过去低估过品性。专业知识可以补，基本品质更难改变，因此许多 Tesla、SpaceX 人员此前并不来自汽车或航天业。</w:t>
      </w:r>
    </w:p>
    <w:p>
      <w:pPr>
        <w:pStyle w:val="Heading3"/>
      </w:pPr>
      <w:r>
        <w:t>68 公司变大以后怎样深入细节</w:t>
      </w:r>
    </w:p>
    <w:p>
      <w:pPr>
        <w:keepNext/>
        <w:spacing w:after="80"/>
      </w:pPr>
      <w:r>
        <w:rPr>
          <w:color w:val="66717D"/>
          <w:sz w:val="16"/>
        </w:rPr>
        <w:t>PDF 第 22–23 页 · 发言 T416–T421</w:t>
      </w:r>
    </w:p>
    <w:p>
      <w:pPr>
        <w:keepNext/>
      </w:pPr>
      <w:r>
        <w:rPr>
          <w:b/>
        </w:rPr>
        <w:t>问（Dwarkesh）：</w:t>
      </w:r>
      <w:r>
        <w:t>从 100 人到 1,000、10,000 人，管理风格如何变化？公司小一些是否更成功，还能深入所有细节吗？</w:t>
      </w:r>
    </w:p>
    <w:p>
      <w:r>
        <w:rPr>
          <w:b/>
        </w:rPr>
        <w:t>答（Musk）：</w:t>
      </w:r>
      <w:r>
        <w:t>时间固定，不能任意微观管理所有事项。只有某个细节成为公司进展的限制因素时才深入处理；无关紧要的小事会浪费时间，但关键小事可能决定成败。</w:t>
      </w:r>
    </w:p>
    <w:p>
      <w:pPr>
        <w:pStyle w:val="Heading3"/>
      </w:pPr>
      <w:r>
        <w:t>69 Starship 为什么最初选碳纤维，后来为什么改钢</w:t>
      </w:r>
    </w:p>
    <w:p>
      <w:pPr>
        <w:keepNext/>
        <w:spacing w:after="80"/>
      </w:pPr>
      <w:r>
        <w:rPr>
          <w:color w:val="66717D"/>
          <w:sz w:val="16"/>
        </w:rPr>
        <w:t>PDF 第 23 页 · 发言 T422–T427</w:t>
      </w:r>
    </w:p>
    <w:p>
      <w:pPr>
        <w:keepNext/>
      </w:pPr>
      <w:r>
        <w:rPr>
          <w:b/>
        </w:rPr>
        <w:t>问（John）：</w:t>
      </w:r>
      <w:r>
        <w:t>改材料是他推动的，怎样想到钢？初选碳纤维只是为了轻吗？</w:t>
      </w:r>
    </w:p>
    <w:p>
      <w:r>
        <w:rPr>
          <w:b/>
        </w:rPr>
        <w:t>答（Musk）：</w:t>
      </w:r>
      <w:r>
        <w:t>起因是进展太慢。适用于低温氧的高强碳纤维原料约贵于钢 50 倍；常温赛车和航空结构中，碳纤维通常有重量优势，但巨型火箭的约 50 层材料需要正确固化。高强工艺需要比火箭更大的高压釜，常温固化又慢且有问题，制造成为关键瓶颈。</w:t>
      </w:r>
    </w:p>
    <w:p>
      <w:pPr>
        <w:pStyle w:val="Heading3"/>
      </w:pPr>
      <w:r>
        <w:t>70 为什么不沿用 Falcon 9 的铝锂结构</w:t>
      </w:r>
    </w:p>
    <w:p>
      <w:pPr>
        <w:keepNext/>
        <w:spacing w:after="80"/>
      </w:pPr>
      <w:r>
        <w:rPr>
          <w:color w:val="66717D"/>
          <w:sz w:val="16"/>
        </w:rPr>
        <w:t>PDF 第 23–24 页 · 发言 T428–T433</w:t>
      </w:r>
    </w:p>
    <w:p>
      <w:pPr>
        <w:keepNext/>
      </w:pPr>
      <w:r>
        <w:rPr>
          <w:b/>
        </w:rPr>
        <w:t>问（Dwarkesh、John）：</w:t>
      </w:r>
      <w:r>
        <w:t>为何团队未先想到钢，为什么最后要他推动？</w:t>
      </w:r>
    </w:p>
    <w:p>
      <w:r>
        <w:rPr>
          <w:b/>
        </w:rPr>
        <w:t>答（Musk）：</w:t>
      </w:r>
      <w:r>
        <w:t>他因碳纤维制造过慢而要求换路线。Falcon 9 铝锂材料在自身应用中比强度很好，但需不进入液相的搅拌摩擦焊；增加附件往往需要机械连接和密封，难以随意焊上。在 3.6 米直径已很难，更不愿在 9 米以上尺度复制。</w:t>
      </w:r>
    </w:p>
    <w:p>
      <w:r>
        <w:rPr>
          <w:b/>
        </w:rPr>
        <w:t>补充（Musk）：</w:t>
      </w:r>
      <w:r>
        <w:t>早期 Atlas 曾使用钢制气球贮箱，提供了线索。特定牌号、全硬态、应变强化的不锈钢在低温下比强度可接近碳纤维。Falcon 9 煤油仅略冷却，深冷会成蜡；Starship 使用液态甲烷与液氧，主结构大部分处于低温，因而能发挥 300 系不锈钢的相应性能。常温比较下钢看似重一倍，不能直接外推到这一工况。</w:t>
      </w:r>
    </w:p>
    <w:p>
      <w:r>
        <w:rPr>
          <w:b/>
        </w:rPr>
        <w:t>补充（Musk）：</w:t>
      </w:r>
      <w:r>
        <w:t>钢原料成本约为上述碳纤维的 1/50，可在室外焊接、容易修改和附加部件。因此选择依据同时涉及材料、工况、工艺和产能，而非只比较材料密度。</w:t>
      </w:r>
    </w:p>
    <w:p>
      <w:pPr>
        <w:pStyle w:val="Heading3"/>
      </w:pPr>
      <w:r>
        <w:t>71 更高耐温怎样改变整箭质量</w:t>
      </w:r>
    </w:p>
    <w:p>
      <w:pPr>
        <w:keepNext/>
        <w:spacing w:after="80"/>
      </w:pPr>
      <w:r>
        <w:rPr>
          <w:color w:val="66717D"/>
          <w:sz w:val="16"/>
        </w:rPr>
        <w:t>PDF 第 24 页 · 发言 T434–T439</w:t>
      </w:r>
    </w:p>
    <w:p>
      <w:pPr>
        <w:keepNext/>
      </w:pPr>
      <w:r>
        <w:rPr>
          <w:b/>
        </w:rPr>
        <w:t>问（John）：</w:t>
      </w:r>
      <w:r>
        <w:t>因此飞船可以承受更高温度？</w:t>
      </w:r>
    </w:p>
    <w:p>
      <w:r>
        <w:rPr>
          <w:b/>
        </w:rPr>
        <w:t>答（Musk）：</w:t>
      </w:r>
      <w:r>
        <w:t>他粗估钢的熔点或使用温度约为铝的两倍，碳纤维树脂也会受热失效；更高耐温允许迎风面隔热层质量约减半、背风面不设隔热，最终钢方案可能比碳纤维整箭更轻。</w:t>
      </w:r>
    </w:p>
    <w:p>
      <w:r>
        <w:rPr>
          <w:b/>
        </w:rPr>
        <w:t>限定（Musk）：</w:t>
      </w:r>
      <w:r>
        <w:t>明确提醒这些“倍数”是很粗的近似，不能当作精确材料数据。其结论是回看应更早选择钢。</w:t>
      </w:r>
    </w:p>
    <w:p>
      <w:pPr>
        <w:pStyle w:val="Heading3"/>
      </w:pPr>
      <w:r>
        <w:t>72 改钢主要是克服保守主义吗</w:t>
      </w:r>
    </w:p>
    <w:p>
      <w:pPr>
        <w:keepNext/>
        <w:spacing w:after="80"/>
      </w:pPr>
      <w:r>
        <w:rPr>
          <w:color w:val="66717D"/>
          <w:sz w:val="16"/>
        </w:rPr>
        <w:t>PDF 第 24 页 · 发言 T440–T441</w:t>
      </w:r>
    </w:p>
    <w:p>
      <w:pPr>
        <w:keepNext/>
      </w:pPr>
      <w:r>
        <w:rPr>
          <w:b/>
        </w:rPr>
        <w:t>追问（John）：</w:t>
      </w:r>
      <w:r>
        <w:t>是否是团队偏好更成熟路径，需要创始人推动风险更高的钢方案？</w:t>
      </w:r>
    </w:p>
    <w:p>
      <w:r>
        <w:rPr>
          <w:b/>
        </w:rPr>
        <w:t>回应（Musk）：</w:t>
      </w:r>
      <w:r>
        <w:t>重申更直接原因是碳纤维进展慢，连较小筒段都难以做到多层固化后无褶皱、无缺陷；钢还能拉伸弯曲，碳纤维更容易破裂。他以应力—应变曲线下面积解释韧性，并限定所指为不锈钢。没有简单认可“团队保守”作为唯一原因。</w:t>
      </w:r>
    </w:p>
    <w:p>
      <w:pPr>
        <w:pStyle w:val="Heading3"/>
      </w:pPr>
      <w:r>
        <w:t>73 结构简洁是否等于火箭简单</w:t>
      </w:r>
    </w:p>
    <w:p>
      <w:pPr>
        <w:keepNext/>
        <w:spacing w:after="80"/>
      </w:pPr>
      <w:r>
        <w:rPr>
          <w:color w:val="66717D"/>
          <w:sz w:val="16"/>
        </w:rPr>
        <w:t>PDF 第 24–25 页 · 发言 T442–T447</w:t>
      </w:r>
    </w:p>
    <w:p>
      <w:pPr>
        <w:keepNext/>
      </w:pPr>
      <w:r>
        <w:rPr>
          <w:b/>
        </w:rPr>
        <w:t>问（John）：</w:t>
      </w:r>
      <w:r>
        <w:t>Starbase 强调“大易拉罐”和普通焊工可参与，项目究竟简单还是复杂？</w:t>
      </w:r>
    </w:p>
    <w:p>
      <w:r>
        <w:rPr>
          <w:b/>
        </w:rPr>
        <w:t>答（Musk）：</w:t>
      </w:r>
      <w:r>
        <w:t>其意思是不必有火箭行业背景才能参与，不代表整机简单。他认为完全复用轨道火箭极难，过去许多强团队失败；SpaceX 当时也尚未实现，Falcon 仅部分复用、上面级仍一次性。他判断 Starship Version 3 的设计可能做到完全复用，并把它视为多行星文明的条件。</w:t>
      </w:r>
    </w:p>
    <w:p>
      <w:pPr>
        <w:pStyle w:val="Heading3"/>
      </w:pPr>
      <w:r>
        <w:t>74 当前 Starship 的主要风险是什么</w:t>
      </w:r>
    </w:p>
    <w:p>
      <w:pPr>
        <w:keepNext/>
        <w:spacing w:after="80"/>
      </w:pPr>
      <w:r>
        <w:rPr>
          <w:color w:val="66717D"/>
          <w:sz w:val="16"/>
        </w:rPr>
        <w:t>PDF 第 25 页 · 发言 T448–T459</w:t>
      </w:r>
    </w:p>
    <w:p>
      <w:pPr>
        <w:keepNext/>
      </w:pPr>
      <w:r>
        <w:rPr>
          <w:b/>
        </w:rPr>
        <w:t>问（John）：</w:t>
      </w:r>
      <w:r>
        <w:t>当前瓶颈是什么，比 Falcon 难是否因为能量更大？</w:t>
      </w:r>
    </w:p>
    <w:p>
      <w:r>
        <w:rPr>
          <w:b/>
        </w:rPr>
        <w:t>答（Musk）：</w:t>
      </w:r>
      <w:r>
        <w:t>首先是避免爆炸；他称两枚助推器在试车台爆炸，其中一次摧毁测试设施。Raptor 3 运用新技术并逼近性能边界。他估计起飞时功率超过 100 GW，约相当于其口述美国用电量的 20%；这是功率类比，不是发电输出。</w:t>
      </w:r>
    </w:p>
    <w:p>
      <w:r>
        <w:rPr>
          <w:b/>
        </w:rPr>
        <w:t>补充（Musk）：</w:t>
      </w:r>
      <w:r>
        <w:t>目标不仅是偶尔飞成，而是可靠的每日、最终约每小时发射。大量可能失效的环节会阻碍高频运营。</w:t>
      </w:r>
    </w:p>
    <w:p>
      <w:pPr>
        <w:pStyle w:val="Heading3"/>
      </w:pPr>
      <w:r>
        <w:t>75 为什么海上软着陆还不等于完全复用</w:t>
      </w:r>
    </w:p>
    <w:p>
      <w:pPr>
        <w:keepNext/>
        <w:spacing w:after="80"/>
      </w:pPr>
      <w:r>
        <w:rPr>
          <w:color w:val="66717D"/>
          <w:sz w:val="16"/>
        </w:rPr>
        <w:t>PDF 第 25 页 · 发言 T460–T464</w:t>
      </w:r>
    </w:p>
    <w:p>
      <w:r>
        <w:rPr>
          <w:b/>
        </w:rPr>
        <w:t>说明（Musk）：</w:t>
      </w:r>
      <w:r>
        <w:t>最大剩余问题是可重复使用的隔热系统，上升与再入都不能大量掉瓦或让主结构过热。</w:t>
      </w:r>
    </w:p>
    <w:p>
      <w:pPr>
        <w:keepNext/>
      </w:pPr>
      <w:r>
        <w:rPr>
          <w:b/>
        </w:rPr>
        <w:t>追问（John）：</w:t>
      </w:r>
      <w:r>
        <w:t>隔热层本来就是耗材，是否根本困难？</w:t>
      </w:r>
    </w:p>
    <w:p>
      <w:r>
        <w:rPr>
          <w:b/>
        </w:rPr>
        <w:t>回应（Musk）：</w:t>
      </w:r>
      <w:r>
        <w:t>汽车刹车片也可消耗但能用很久，关键是寿命。他们已有数次海上软着陆，但掉瓦较多，需要大量维修才可能再飞，因此不符合快速复用目标。理想是落地、加注、再飞，不能每次逐一检查约 40,000 块瓦。</w:t>
      </w:r>
    </w:p>
    <w:p>
      <w:pPr>
        <w:pStyle w:val="Heading3"/>
      </w:pPr>
      <w:r>
        <w:t>76 紧迫感、后果与工期怎样共同起作用</w:t>
      </w:r>
    </w:p>
    <w:p>
      <w:pPr>
        <w:keepNext/>
        <w:spacing w:after="80"/>
      </w:pPr>
      <w:r>
        <w:rPr>
          <w:color w:val="66717D"/>
          <w:sz w:val="16"/>
        </w:rPr>
        <w:t>PDF 第 25–26 页 · 发言 T465–T471</w:t>
      </w:r>
    </w:p>
    <w:p>
      <w:pPr>
        <w:keepNext/>
      </w:pPr>
      <w:r>
        <w:rPr>
          <w:b/>
        </w:rPr>
        <w:t>问（Dwarkesh）：</w:t>
      </w:r>
      <w:r>
        <w:t>大公司如何继续快速扩张，其他公司为何做不到？日常会议靠施压还是识别瓶颈？</w:t>
      </w:r>
    </w:p>
    <w:p>
      <w:r>
        <w:rPr>
          <w:b/>
        </w:rPr>
        <w:t>答（Musk）：</w:t>
      </w:r>
      <w:r>
        <w:t>他不知道其他公司普遍出问题的原因，但自己的强烈紧迫感会传递到组织；持续帮助团队处理限制因素。</w:t>
      </w:r>
    </w:p>
    <w:p>
      <w:pPr>
        <w:keepNext/>
      </w:pPr>
      <w:r>
        <w:rPr>
          <w:b/>
        </w:rPr>
        <w:t>追问（Dwarkesh）：</w:t>
      </w:r>
      <w:r>
        <w:t>是否通过激进期限和未达标后果推动？</w:t>
      </w:r>
    </w:p>
    <w:p>
      <w:r>
        <w:rPr>
          <w:b/>
        </w:rPr>
        <w:t>回应（Musk）：</w:t>
      </w:r>
      <w:r>
        <w:t>希望设定自己认为成功概率约 50% 的最激进期限，因此约一半情况会晚；时间表给得太宽，工作会膨胀填满。但制造仍受物理速度限制，要设计产线、投产并经历 S 曲线，不能瞬间年产百万。</w:t>
      </w:r>
    </w:p>
    <w:p>
      <w:pPr>
        <w:pStyle w:val="Heading3"/>
      </w:pPr>
      <w:r>
        <w:t>77 Starlink 为什么到 2018 年才采取激烈调整</w:t>
      </w:r>
    </w:p>
    <w:p>
      <w:pPr>
        <w:keepNext/>
        <w:spacing w:after="80"/>
      </w:pPr>
      <w:r>
        <w:rPr>
          <w:color w:val="66717D"/>
          <w:sz w:val="16"/>
        </w:rPr>
        <w:t>PDF 第 26 页 · 发言 T472–T478</w:t>
      </w:r>
    </w:p>
    <w:p>
      <w:pPr>
        <w:keepNext/>
      </w:pPr>
      <w:r>
        <w:rPr>
          <w:b/>
        </w:rPr>
        <w:t>问（John）：</w:t>
      </w:r>
      <w:r>
        <w:t>Starlink 多年推进慢，为什么不是更早、而在特定时点更换团队？</w:t>
      </w:r>
    </w:p>
    <w:p>
      <w:r>
        <w:rPr>
          <w:b/>
        </w:rPr>
        <w:t>答（Musk）：</w:t>
      </w:r>
      <w:r>
        <w:t>每周做细粒度工程评审，并偏好越级听取实际负责人员汇报，避免只听直接下属准备好的故事。</w:t>
      </w:r>
    </w:p>
    <w:p>
      <w:pPr>
        <w:keepNext/>
      </w:pPr>
      <w:r>
        <w:rPr>
          <w:b/>
        </w:rPr>
        <w:t>追问（Dwarkesh）：</w:t>
      </w:r>
      <w:r>
        <w:t>怎样防止预先包装，是随机点名吗？</w:t>
      </w:r>
    </w:p>
    <w:p>
      <w:r>
        <w:rPr>
          <w:b/>
        </w:rPr>
        <w:t>回应（Musk）：</w:t>
      </w:r>
      <w:r>
        <w:t>依次让每个人更新；每周或每周两次形成进度快照，观察是否趋近解法。只有判断若不采取激烈行动、成功已不在可能结果中时才动手；他称 2018 年形成这一判断并作调整。</w:t>
      </w:r>
    </w:p>
    <w:p>
      <w:pPr>
        <w:pStyle w:val="Heading3"/>
      </w:pPr>
      <w:r>
        <w:t>78 怎样分配跨公司的精力</w:t>
      </w:r>
    </w:p>
    <w:p>
      <w:pPr>
        <w:keepNext/>
        <w:spacing w:after="80"/>
      </w:pPr>
      <w:r>
        <w:rPr>
          <w:color w:val="66717D"/>
          <w:sz w:val="16"/>
        </w:rPr>
        <w:t>PDF 第 26–27 页 · 发言 T479–T488</w:t>
      </w:r>
    </w:p>
    <w:p>
      <w:pPr>
        <w:keepNext/>
      </w:pPr>
      <w:r>
        <w:rPr>
          <w:b/>
        </w:rPr>
        <w:t>问（Dwarkesh）：</w:t>
      </w:r>
      <w:r>
        <w:t>同时深入多家公司和子业务，管理数量上限由什么决定？</w:t>
      </w:r>
    </w:p>
    <w:p>
      <w:r>
        <w:rPr>
          <w:b/>
        </w:rPr>
        <w:t>答（Musk）：</w:t>
      </w:r>
      <w:r>
        <w:t>否认提问中夸张的“80 家公司”；Boring Company 进展较顺，所以没有固定例会。他把时间投向正在限制整体速度的地方，顺利业务见他较少。这未必意味着团队表现差，也可能只是关键路径需要加速。</w:t>
      </w:r>
    </w:p>
    <w:p>
      <w:pPr>
        <w:pStyle w:val="Heading3"/>
      </w:pPr>
      <w:r>
        <w:t>79 工程评审频率与时长</w:t>
      </w:r>
    </w:p>
    <w:p>
      <w:pPr>
        <w:keepNext/>
        <w:spacing w:after="80"/>
      </w:pPr>
      <w:r>
        <w:rPr>
          <w:color w:val="66717D"/>
          <w:sz w:val="16"/>
        </w:rPr>
        <w:t>PDF 第 27 页 · 发言 T489–T494</w:t>
      </w:r>
    </w:p>
    <w:p>
      <w:pPr>
        <w:keepNext/>
      </w:pPr>
      <w:r>
        <w:rPr>
          <w:b/>
        </w:rPr>
        <w:t>问（John）：</w:t>
      </w:r>
      <w:r>
        <w:t>瓶颈事项是每周还是每天讨论，会议是否开放结束时间？</w:t>
      </w:r>
    </w:p>
    <w:p>
      <w:r>
        <w:rPr>
          <w:b/>
        </w:rPr>
        <w:t>答（Musk）：</w:t>
      </w:r>
      <w:r>
        <w:t>大多数每周一次，部分每周两次；AI5 每周二、周六评审。理论上时长开放，一般两三小时，有时更短，多数仍准时结束。当天 Starship 因讨论年入轨 100 万吨以上的复杂问题而延长。</w:t>
      </w:r>
    </w:p>
    <w:p>
      <w:pPr>
        <w:pStyle w:val="Heading2"/>
      </w:pPr>
      <w:r>
        <w:t>DOGE 与政府使用 AI 的边界</w:t>
      </w:r>
    </w:p>
    <w:p>
      <w:pPr>
        <w:pStyle w:val="Heading3"/>
      </w:pPr>
      <w:r>
        <w:t>80 既然 AI 会带来高增长，为什么还需要 DOGE</w:t>
      </w:r>
    </w:p>
    <w:p>
      <w:pPr>
        <w:keepNext/>
        <w:spacing w:after="80"/>
      </w:pPr>
      <w:r>
        <w:rPr>
          <w:color w:val="66717D"/>
          <w:sz w:val="16"/>
        </w:rPr>
        <w:t>PDF 第 27 页 · 发言 T495–T498</w:t>
      </w:r>
    </w:p>
    <w:p>
      <w:pPr>
        <w:keepNext/>
      </w:pPr>
      <w:r>
        <w:rPr>
          <w:b/>
        </w:rPr>
        <w:t>问（Dwarkesh）：</w:t>
      </w:r>
      <w:r>
        <w:t>既然预测 AI、机器人将在几年内带来两位数经济增长，为何仍要削减政府支出？</w:t>
      </w:r>
    </w:p>
    <w:p>
      <w:r>
        <w:rPr>
          <w:b/>
        </w:rPr>
        <w:t>答（Musk）：</w:t>
      </w:r>
      <w:r>
        <w:t>认为浪费与欺诈本身就有问题，国债利息已超过约 1 万亿美元军费，需要争取时间让 AI 和机器人改善债务。他强烈断言没有 AI、机器人美国就会破产，这是其判断及夸张表达，不是本纪要的财政预测。</w:t>
      </w:r>
    </w:p>
    <w:p>
      <w:pPr>
        <w:pStyle w:val="Heading3"/>
      </w:pPr>
      <w:r>
        <w:t>81 为什么没有优先改革许可和关税</w:t>
      </w:r>
    </w:p>
    <w:p>
      <w:pPr>
        <w:keepNext/>
        <w:spacing w:after="80"/>
      </w:pPr>
      <w:r>
        <w:rPr>
          <w:color w:val="66717D"/>
          <w:sz w:val="16"/>
        </w:rPr>
        <w:t>PDF 第 27–28 页 · 发言 T499–T506</w:t>
      </w:r>
    </w:p>
    <w:p>
      <w:pPr>
        <w:keepNext/>
      </w:pPr>
      <w:r>
        <w:rPr>
          <w:b/>
        </w:rPr>
        <w:t>问（Dwarkesh）：</w:t>
      </w:r>
      <w:r>
        <w:t>DOGE 初期有较大改革机会，为何不先解决前面谈到的关税和许可？</w:t>
      </w:r>
    </w:p>
    <w:p>
      <w:r>
        <w:rPr>
          <w:b/>
        </w:rPr>
        <w:t>答（Musk）：</w:t>
      </w:r>
      <w:r>
        <w:t>表示自己不是总统、权限没有想象中大，连他认为明显的浪费和欺诈都很难削减；他认为被停款者会以同情性叙事反对。</w:t>
      </w:r>
    </w:p>
    <w:p>
      <w:r>
        <w:rPr>
          <w:b/>
        </w:rPr>
        <w:t>举例（Musk）：</w:t>
      </w:r>
      <w:r>
        <w:t>声称社保库有约 2,000 万超过 115 岁仍标记存活的记录，并以最年长美国人 114 岁、出生年写成 2165 却获得小企业贷款的情况说明“录入错误或欺诈”的可能性。上述均为发言中的指称，不能仅凭异常记录认定实际欺诈或付款。</w:t>
      </w:r>
    </w:p>
    <w:p>
      <w:pPr>
        <w:pStyle w:val="Heading3"/>
      </w:pPr>
      <w:r>
        <w:t>82 异常社保记录是否真的收到付款</w:t>
      </w:r>
    </w:p>
    <w:p>
      <w:pPr>
        <w:keepNext/>
        <w:spacing w:after="80"/>
      </w:pPr>
      <w:r>
        <w:rPr>
          <w:color w:val="66717D"/>
          <w:sz w:val="16"/>
        </w:rPr>
        <w:t>PDF 第 28 页 · 发言 T507–T512</w:t>
      </w:r>
    </w:p>
    <w:p>
      <w:pPr>
        <w:keepNext/>
      </w:pPr>
      <w:r>
        <w:rPr>
          <w:b/>
        </w:rPr>
        <w:t>追问（Dwarkesh）：</w:t>
      </w:r>
      <w:r>
        <w:t>这些人有实际收到付款吗？这种机制总共涉及多少欺诈？</w:t>
      </w:r>
    </w:p>
    <w:p>
      <w:r>
        <w:rPr>
          <w:b/>
        </w:rPr>
        <w:t>回应（Musk）：</w:t>
      </w:r>
      <w:r>
        <w:t>称部分收到社保款，主要问题是其他付款系统用社保“是否存活”字段验证身份。他援引自己记忆中的 GAO 估计约 5,000 亿美元欺诈，但没有在会中提供报告。</w:t>
      </w:r>
    </w:p>
    <w:p>
      <w:pPr>
        <w:keepNext/>
      </w:pPr>
      <w:r>
        <w:rPr>
          <w:b/>
        </w:rPr>
        <w:t>再追问（Dwarkesh）：</w:t>
      </w:r>
      <w:r>
        <w:t>5,000 亿都来自这种社保机制？</w:t>
      </w:r>
    </w:p>
    <w:p>
      <w:r>
        <w:rPr>
          <w:b/>
        </w:rPr>
        <w:t>回应（Musk）：</w:t>
      </w:r>
      <w:r>
        <w:t>不是，这只是多种机制之一；他认为政府缺少像企业那样反欺诈的动机。这个数字不能写成该单一机制损失额。</w:t>
      </w:r>
    </w:p>
    <w:p>
      <w:pPr>
        <w:pStyle w:val="Heading3"/>
      </w:pPr>
      <w:r>
        <w:t>83 DOGE 做了什么，节省金额怎样得出</w:t>
      </w:r>
    </w:p>
    <w:p>
      <w:pPr>
        <w:keepNext/>
        <w:spacing w:after="80"/>
      </w:pPr>
      <w:r>
        <w:rPr>
          <w:color w:val="66717D"/>
          <w:sz w:val="16"/>
        </w:rPr>
        <w:t>PDF 第 28 页 · 发言 T513–T516</w:t>
      </w:r>
    </w:p>
    <w:p>
      <w:pPr>
        <w:keepNext/>
      </w:pPr>
      <w:r>
        <w:rPr>
          <w:b/>
        </w:rPr>
        <w:t>问（Dwarkesh）：</w:t>
      </w:r>
      <w:r>
        <w:t>若有 5,000 亿美元欺诈，为何没有全部切掉？</w:t>
      </w:r>
    </w:p>
    <w:p>
      <w:r>
        <w:rPr>
          <w:b/>
        </w:rPr>
        <w:t>答（Musk）：</w:t>
      </w:r>
      <w:r>
        <w:t>强调旧计算机系统与治理能力问题。他称 DOGE 要求财政部主要付款系统 PAM 的支付必须填写拨款代码和备注，该系统年经手约 5 万亿美元；他估计这项改变可能每年节省 1,000 亿–2,000 亿美元。</w:t>
      </w:r>
    </w:p>
    <w:p>
      <w:r>
        <w:rPr>
          <w:b/>
        </w:rPr>
        <w:t>限定：</w:t>
      </w:r>
      <w:r>
        <w:t>这是预估节省，非已审计实现额。原文对 PAM 全称使用“或类似名称”的不确定表达，因此本纪要不补成已确认正式名称。</w:t>
      </w:r>
    </w:p>
    <w:p>
      <w:pPr>
        <w:pStyle w:val="Heading3"/>
      </w:pPr>
      <w:r>
        <w:t>84 5,000 亿美元估计与社保报告怎样对应</w:t>
      </w:r>
    </w:p>
    <w:p>
      <w:pPr>
        <w:keepNext/>
        <w:spacing w:after="80"/>
      </w:pPr>
      <w:r>
        <w:rPr>
          <w:color w:val="66717D"/>
          <w:sz w:val="16"/>
        </w:rPr>
        <w:t>PDF 第 28–29 页 · 发言 T517–T526</w:t>
      </w:r>
    </w:p>
    <w:p>
      <w:r>
        <w:rPr>
          <w:b/>
        </w:rPr>
        <w:t>质疑（Dwarkesh）：</w:t>
      </w:r>
      <w:r>
        <w:t>其看到的 2024 年监察长报告估算七年约 700 亿美元，即约每年 100 亿美元，其余 4,900 亿来自哪里？他又提到可自由裁量支出约占 15%。</w:t>
      </w:r>
    </w:p>
    <w:p>
      <w:r>
        <w:rPr>
          <w:b/>
        </w:rPr>
        <w:t>回应（Musk）：</w:t>
      </w:r>
      <w:r>
        <w:t>称联邦年支出约 7.5 万亿美元，问题多在 Medicare、Medicaid、社保、残障等非自由裁量项目和拨给州的整笔转移。假设支出仅 90% 有效，就有 7,500 亿美元浪费和欺诈，并认为 90% 仍偏乐观。</w:t>
      </w:r>
    </w:p>
    <w:p>
      <w:pPr>
        <w:keepNext/>
      </w:pPr>
      <w:r>
        <w:rPr>
          <w:b/>
        </w:rPr>
        <w:t>再质疑（Dwarkesh）：</w:t>
      </w:r>
      <w:r>
        <w:t>这是一种从假设反推规模的方法，不能替代具体证据。</w:t>
      </w:r>
    </w:p>
    <w:p>
      <w:r>
        <w:rPr>
          <w:b/>
        </w:rPr>
        <w:t>讨论（John）：</w:t>
      </w:r>
      <w:r>
        <w:t>Stripe 持续压低欺诈，但政府面对的欺诈类型更多，问题空间不同。</w:t>
      </w:r>
    </w:p>
    <w:p>
      <w:r>
        <w:rPr>
          <w:b/>
        </w:rPr>
        <w:t>补充（Musk）：</w:t>
      </w:r>
      <w:r>
        <w:t>回忆 PayPal 曾极力把欺诈控制在支付量约 1%，认为政府更难。原文未给出能把报告差额逐项对齐的证据，两种估算范围与方法仍未解决。</w:t>
      </w:r>
    </w:p>
    <w:p>
      <w:pPr>
        <w:pStyle w:val="Heading3"/>
      </w:pPr>
      <w:r>
        <w:t>85 如何评价政治投入</w:t>
      </w:r>
    </w:p>
    <w:p>
      <w:pPr>
        <w:keepNext/>
        <w:spacing w:after="80"/>
      </w:pPr>
      <w:r>
        <w:rPr>
          <w:color w:val="66717D"/>
          <w:sz w:val="16"/>
        </w:rPr>
        <w:t>PDF 第 29 页 · 发言 T527–T530</w:t>
      </w:r>
    </w:p>
    <w:p>
      <w:pPr>
        <w:keepNext/>
      </w:pPr>
      <w:r>
        <w:rPr>
          <w:b/>
        </w:rPr>
        <w:t>问（John）：</w:t>
      </w:r>
      <w:r>
        <w:t>回看 America PAC、收购 Twitter 以及政治上的痛苦经历，如何评价？</w:t>
      </w:r>
    </w:p>
    <w:p>
      <w:r>
        <w:rPr>
          <w:b/>
        </w:rPr>
        <w:t>答（Musk）：</w:t>
      </w:r>
      <w:r>
        <w:t>认为收购 Twitter、支持 Trump 当选等行动有利于文明，同时称政治部落化令客观讨论困难。</w:t>
      </w:r>
    </w:p>
    <w:p>
      <w:pPr>
        <w:keepNext/>
      </w:pPr>
      <w:r>
        <w:rPr>
          <w:b/>
        </w:rPr>
        <w:t>追问（Dwarkesh）：</w:t>
      </w:r>
      <w:r>
        <w:t>这怎样服务于他期待的未来？</w:t>
      </w:r>
    </w:p>
    <w:p>
      <w:r>
        <w:rPr>
          <w:b/>
        </w:rPr>
        <w:t>回应（Musk）：</w:t>
      </w:r>
      <w:r>
        <w:t>希望美国足够强并维持足够久，以发展多行星生命、AI 和机器人，担心过度压制的国家体制阻碍进展。此处是其政治观点。</w:t>
      </w:r>
    </w:p>
    <w:p>
      <w:pPr>
        <w:pStyle w:val="Heading3"/>
      </w:pPr>
      <w:r>
        <w:t>86 政府使用 AI 应否有拒绝边界</w:t>
      </w:r>
    </w:p>
    <w:p>
      <w:pPr>
        <w:keepNext/>
        <w:spacing w:after="80"/>
      </w:pPr>
      <w:r>
        <w:rPr>
          <w:color w:val="66717D"/>
          <w:sz w:val="16"/>
        </w:rPr>
        <w:t>PDF 第 29–30 页 · 发言 T531–T536</w:t>
      </w:r>
    </w:p>
    <w:p>
      <w:pPr>
        <w:keepNext/>
      </w:pPr>
      <w:r>
        <w:rPr>
          <w:b/>
        </w:rPr>
        <w:t>问（Dwarkesh）：</w:t>
      </w:r>
      <w:r>
        <w:t>政府和军方会使用 AI、机器人，模型是否必须执行所有要求；企业应设置什么防护？</w:t>
      </w:r>
    </w:p>
    <w:p>
      <w:r>
        <w:rPr>
          <w:b/>
        </w:rPr>
        <w:t>答（Musk）：</w:t>
      </w:r>
      <w:r>
        <w:t>认为政府滥用 AI 和机器人压制人口是严重风险，但未列出产品拒绝执行清单。</w:t>
      </w:r>
    </w:p>
    <w:p>
      <w:pPr>
        <w:keepNext/>
      </w:pPr>
      <w:r>
        <w:rPr>
          <w:b/>
        </w:rPr>
        <w:t>追问（Dwarkesh）：</w:t>
      </w:r>
      <w:r>
        <w:t>作为制造者如何防止？</w:t>
      </w:r>
    </w:p>
    <w:p>
      <w:r>
        <w:rPr>
          <w:b/>
        </w:rPr>
        <w:t>回应（Musk）：</w:t>
      </w:r>
      <w:r>
        <w:t>主张限制政府权力和维持制度制衡。</w:t>
      </w:r>
    </w:p>
    <w:p>
      <w:pPr>
        <w:keepNext/>
      </w:pPr>
      <w:r>
        <w:rPr>
          <w:b/>
        </w:rPr>
        <w:t>追问（John）：</w:t>
      </w:r>
      <w:r>
        <w:t>所有政府都会获得机器人吗？</w:t>
      </w:r>
    </w:p>
    <w:p>
      <w:r>
        <w:rPr>
          <w:b/>
        </w:rPr>
        <w:t>回应（Musk）：</w:t>
      </w:r>
      <w:r>
        <w:t>不确定；他认为长期 AI 智能与机器人数量会超过人类，但过程难以预测。</w:t>
      </w:r>
    </w:p>
    <w:p>
      <w:pPr>
        <w:pStyle w:val="Heading3"/>
      </w:pPr>
      <w:r>
        <w:t>87 企业能否制定禁用政策</w:t>
      </w:r>
    </w:p>
    <w:p>
      <w:pPr>
        <w:keepNext/>
        <w:spacing w:after="80"/>
      </w:pPr>
      <w:r>
        <w:rPr>
          <w:color w:val="66717D"/>
          <w:sz w:val="16"/>
        </w:rPr>
        <w:t>PDF 第 30 页 · 发言 T537–T542</w:t>
      </w:r>
    </w:p>
    <w:p>
      <w:r>
        <w:rPr>
          <w:b/>
        </w:rPr>
        <w:t>建议与追问（Dwarkesh）：</w:t>
      </w:r>
      <w:r>
        <w:t>可否在 Grok 的道德宪章或 Optimus 政策中明确禁止政府某些用途？SpaceX 已是重要承包商，未来掌握更多关键技术，是否有能力拒绝帮助压制自由的行为？</w:t>
      </w:r>
    </w:p>
    <w:p>
      <w:r>
        <w:rPr>
          <w:b/>
        </w:rPr>
        <w:t>回应（Musk）：</w:t>
      </w:r>
      <w:r>
        <w:t>指出若政府立法且能执行，企业很难不遵守，仍偏好行政、司法、立法制衡。最终表示会尽力让其控制范围内的事有利于人类；没有在本次访谈承诺具体禁用条款或实施安排。</w:t>
      </w:r>
    </w:p>
    <w:p>
      <w:pPr>
        <w:pStyle w:val="Heading2"/>
      </w:pPr>
      <w:r>
        <w:t>TeraFab 与空间芯片</w:t>
      </w:r>
    </w:p>
    <w:p>
      <w:pPr>
        <w:pStyle w:val="Heading3"/>
      </w:pPr>
      <w:r>
        <w:t>88 空间芯片的设计需要改什么</w:t>
      </w:r>
    </w:p>
    <w:p>
      <w:pPr>
        <w:keepNext/>
        <w:spacing w:after="80"/>
      </w:pPr>
      <w:r>
        <w:rPr>
          <w:color w:val="66717D"/>
          <w:sz w:val="16"/>
        </w:rPr>
        <w:t>PDF 第 30 页 · 发言 T543–T548</w:t>
      </w:r>
    </w:p>
    <w:p>
      <w:pPr>
        <w:keepNext/>
      </w:pPr>
      <w:r>
        <w:rPr>
          <w:b/>
        </w:rPr>
        <w:t>问（Dwarkesh）：</w:t>
      </w:r>
      <w:r>
        <w:t>此前提过 Dojo 3 用于太空，芯片设计有何不同？</w:t>
      </w:r>
    </w:p>
    <w:p>
      <w:r>
        <w:rPr>
          <w:b/>
        </w:rPr>
        <w:t>答（Musk）：</w:t>
      </w:r>
      <w:r>
        <w:t>更耐辐射、工作温度更高。他粗估绝对温度（开尔文）提高 20%，可将散热器质量减半；这个 20% 不能按摄氏温度理解。他提到存储屏蔽，并认为辐射主要造成随机位翻转，多万亿参数网络对少数翻转比传统明确规则程序更有韧性。未给出误码率、辐射测试或具体设计参数。</w:t>
      </w:r>
    </w:p>
    <w:p>
      <w:pPr>
        <w:pStyle w:val="Heading3"/>
      </w:pPr>
      <w:r>
        <w:t>89 100 GW 算力对应多少芯片</w:t>
      </w:r>
    </w:p>
    <w:p>
      <w:pPr>
        <w:keepNext/>
        <w:spacing w:after="80"/>
      </w:pPr>
      <w:r>
        <w:rPr>
          <w:color w:val="66717D"/>
          <w:sz w:val="16"/>
        </w:rPr>
        <w:t>PDF 第 30 页 · 发言 T549–T550</w:t>
      </w:r>
    </w:p>
    <w:p>
      <w:pPr>
        <w:keepNext/>
      </w:pPr>
      <w:r>
        <w:rPr>
          <w:b/>
        </w:rPr>
        <w:t>问（Dwarkesh）：</w:t>
      </w:r>
      <w:r>
        <w:t>太阳能阵列占卫星大量质量，是否有能让 GPU 比 NVIDIA、TPU 路线更强且适合太空的办法？</w:t>
      </w:r>
    </w:p>
    <w:p>
      <w:r>
        <w:rPr>
          <w:b/>
        </w:rPr>
        <w:t>答（Musk）：</w:t>
      </w:r>
      <w:r>
        <w:t>没有直接给出特殊架构优势，而给出数量级计算：每颗整光罩尺寸芯片持续约 1 kW，则 100 GW 需要约 1 亿颗芯片。实际制造数量还取决于良率；这是功率匹配假设，并非计算性能或既有订单。</w:t>
      </w:r>
    </w:p>
    <w:p>
      <w:pPr>
        <w:pStyle w:val="Heading3"/>
      </w:pPr>
      <w:r>
        <w:t>90 晶圆与存储规模如何配套</w:t>
      </w:r>
    </w:p>
    <w:p>
      <w:pPr>
        <w:keepNext/>
        <w:spacing w:after="80"/>
      </w:pPr>
      <w:r>
        <w:rPr>
          <w:color w:val="66717D"/>
          <w:sz w:val="16"/>
        </w:rPr>
        <w:t>PDF 第 30–31 页 · 发言 T551–T554</w:t>
      </w:r>
    </w:p>
    <w:p>
      <w:pPr>
        <w:keepNext/>
      </w:pPr>
      <w:r>
        <w:rPr>
          <w:b/>
        </w:rPr>
        <w:t>问（Dwarkesh）：</w:t>
      </w:r>
      <w:r>
        <w:t>按 Blackwell 类大芯片每片晶圆几十颗或更少推算，若每年持续部署，是否需要每月数百万片先进制程晶圆？</w:t>
      </w:r>
    </w:p>
    <w:p>
      <w:r>
        <w:rPr>
          <w:b/>
        </w:rPr>
        <w:t>答（Musk）：</w:t>
      </w:r>
      <w:r>
        <w:t>规模可能超过每月 100 万片，还必须配套存储。</w:t>
      </w:r>
    </w:p>
    <w:p>
      <w:pPr>
        <w:keepNext/>
      </w:pPr>
      <w:r>
        <w:rPr>
          <w:b/>
        </w:rPr>
        <w:t>追问（Dwarkesh）：</w:t>
      </w:r>
      <w:r>
        <w:t>会建存储晶圆厂吗？</w:t>
      </w:r>
    </w:p>
    <w:p>
      <w:r>
        <w:rPr>
          <w:b/>
        </w:rPr>
        <w:t>回应（Musk）：</w:t>
      </w:r>
      <w:r>
        <w:t>TeraFab 应涵盖逻辑、存储与封装。主持人的“数百万”和回应中的“超过百万”各自保留，不统一为已批准的精确产能。</w:t>
      </w:r>
    </w:p>
    <w:p>
      <w:pPr>
        <w:pStyle w:val="Heading3"/>
      </w:pPr>
      <w:r>
        <w:t>91 2030 年目标怎样启动</w:t>
      </w:r>
    </w:p>
    <w:p>
      <w:pPr>
        <w:keepNext/>
        <w:spacing w:after="80"/>
      </w:pPr>
      <w:r>
        <w:rPr>
          <w:color w:val="66717D"/>
          <w:sz w:val="16"/>
        </w:rPr>
        <w:t>PDF 第 31 页 · 发言 T555–T559</w:t>
      </w:r>
    </w:p>
    <w:p>
      <w:pPr>
        <w:keepNext/>
      </w:pPr>
      <w:r>
        <w:rPr>
          <w:b/>
        </w:rPr>
        <w:t>问（Dwarkesh）：</w:t>
      </w:r>
      <w:r>
        <w:t>发现瓶颈后，是否会告诉工程师“我要 2030 年达到每月 100 万片晶圆”？下一步是找 ASML 吗？</w:t>
      </w:r>
    </w:p>
    <w:p>
      <w:r>
        <w:rPr>
          <w:b/>
        </w:rPr>
        <w:t>答（Musk）：</w:t>
      </w:r>
      <w:r>
        <w:t>认可这个目标；先造小厂，在小规模犯错和学习，再造大厂。没有确认打给 ASML 或其他设备采购已完成。</w:t>
      </w:r>
    </w:p>
    <w:p>
      <w:pPr>
        <w:pStyle w:val="Heading3"/>
      </w:pPr>
      <w:r>
        <w:t>92 小厂建好了没有，供应商还买吗</w:t>
      </w:r>
    </w:p>
    <w:p>
      <w:pPr>
        <w:keepNext/>
        <w:spacing w:after="80"/>
      </w:pPr>
      <w:r>
        <w:rPr>
          <w:color w:val="66717D"/>
          <w:sz w:val="16"/>
        </w:rPr>
        <w:t>PDF 第 31 页 · 发言 T560–T561</w:t>
      </w:r>
    </w:p>
    <w:p>
      <w:pPr>
        <w:keepNext/>
      </w:pPr>
      <w:r>
        <w:rPr>
          <w:b/>
        </w:rPr>
        <w:t>问（Dwarkesh）：</w:t>
      </w:r>
      <w:r>
        <w:t>小厂已经完成了吗？</w:t>
      </w:r>
    </w:p>
    <w:p>
      <w:r>
        <w:rPr>
          <w:b/>
        </w:rPr>
        <w:t>答（Musk）：</w:t>
      </w:r>
      <w:r>
        <w:t>尚未完成；承认可能失败，成功没有保证。他希望到 2030 年拥有约 100 GW 电力及可消耗这些电力的芯片，量级约 1 亿颗。同时会购买供应商能够提供的所有芯片，并称已向 TSMC、Samsung、Micron 请求加快建厂，表示保证采购产出；这是“自己建设加供应商扩产”，并非放弃外部供给。</w:t>
      </w:r>
    </w:p>
    <w:p>
      <w:pPr>
        <w:pStyle w:val="Heading3"/>
      </w:pPr>
      <w:r>
        <w:t>93 供应商扩产慢是否因为保守</w:t>
      </w:r>
    </w:p>
    <w:p>
      <w:pPr>
        <w:keepNext/>
        <w:spacing w:after="80"/>
      </w:pPr>
      <w:r>
        <w:rPr>
          <w:color w:val="66717D"/>
          <w:sz w:val="16"/>
        </w:rPr>
        <w:t>PDF 第 31 页 · 发言 T562–T567</w:t>
      </w:r>
    </w:p>
    <w:p>
      <w:pPr>
        <w:keepNext/>
      </w:pPr>
      <w:r>
        <w:rPr>
          <w:b/>
        </w:rPr>
        <w:t>问（John）：</w:t>
      </w:r>
      <w:r>
        <w:t>晶圆厂和涡轮机供应商扩产慢，是因为性格或文化上保守、不相信需求吗？</w:t>
      </w:r>
    </w:p>
    <w:p>
      <w:r>
        <w:rPr>
          <w:b/>
        </w:rPr>
        <w:t>答（Musk）：</w:t>
      </w:r>
      <w:r>
        <w:t>将其与周期经验联系，而非简单归结于国籍。在存储行业做了 30–40 年的企业经历过约十次繁荣和衰退，繁荣时看似永远向好，崩盘后却要避免破产，因而形成谨慎。</w:t>
      </w:r>
    </w:p>
    <w:p>
      <w:pPr>
        <w:pStyle w:val="Heading3"/>
      </w:pPr>
      <w:r>
        <w:t>94 别人应该做什么，未来瓶颈怎样变化</w:t>
      </w:r>
    </w:p>
    <w:p>
      <w:pPr>
        <w:keepNext/>
        <w:spacing w:after="80"/>
      </w:pPr>
      <w:r>
        <w:rPr>
          <w:color w:val="66717D"/>
          <w:sz w:val="16"/>
        </w:rPr>
        <w:t>PDF 第 31 页 · 发言 T568–T571</w:t>
      </w:r>
    </w:p>
    <w:p>
      <w:pPr>
        <w:keepNext/>
      </w:pPr>
      <w:r>
        <w:rPr>
          <w:b/>
        </w:rPr>
        <w:t>问（John）：</w:t>
      </w:r>
      <w:r>
        <w:t>是否有自己无暇做、值得别人追求的想法？不局限于 AI。</w:t>
      </w:r>
    </w:p>
    <w:p>
      <w:r>
        <w:rPr>
          <w:b/>
        </w:rPr>
        <w:t>答（Musk）：</w:t>
      </w:r>
      <w:r>
        <w:t>有企业在尝试新的制芯方法，但扩张不够快；更一般地，应选择自己真正有动力、感兴趣的事情。</w:t>
      </w:r>
    </w:p>
    <w:p>
      <w:r>
        <w:rPr>
          <w:b/>
        </w:rPr>
        <w:t>补充（Musk）：</w:t>
      </w:r>
      <w:r>
        <w:t>未来一年主要瓶颈是电力，三四年维度则是芯片。他担心本年末新增芯片数量会超出可供其通电的能力。</w:t>
      </w:r>
    </w:p>
    <w:p>
      <w:pPr>
        <w:pStyle w:val="Heading3"/>
      </w:pPr>
      <w:r>
        <w:t>95 xAI 怎样应对供电不足并形成优势</w:t>
      </w:r>
    </w:p>
    <w:p>
      <w:pPr>
        <w:keepNext/>
        <w:spacing w:after="80"/>
      </w:pPr>
      <w:r>
        <w:rPr>
          <w:color w:val="66717D"/>
          <w:sz w:val="16"/>
        </w:rPr>
        <w:t>PDF 第 31 页 · 发言 T572–T573</w:t>
      </w:r>
    </w:p>
    <w:p>
      <w:pPr>
        <w:keepNext/>
      </w:pPr>
      <w:r>
        <w:rPr>
          <w:b/>
        </w:rPr>
        <w:t>问（Dwarkesh）：</w:t>
      </w:r>
      <w:r>
        <w:t>怎样应对这个世界？</w:t>
      </w:r>
    </w:p>
    <w:p>
      <w:r>
        <w:rPr>
          <w:b/>
        </w:rPr>
        <w:t>答（Musk）：</w:t>
      </w:r>
      <w:r>
        <w:t>加快电力建设，希望凭硬件执行能力比别人更快启用更多芯片。他认为各 AI 公司的思路随着人员流动传播，领先时间很少超过约六个月，因此谁能更快扩张硬件，谁更可能领先。这是其竞争判断与希望，不是已验证行业结论。</w:t>
      </w:r>
    </w:p>
    <w:p>
      <w:pPr>
        <w:pStyle w:val="Heading3"/>
      </w:pPr>
      <w:r>
        <w:t>96 全场共同主题与结束建议</w:t>
      </w:r>
    </w:p>
    <w:p>
      <w:pPr>
        <w:keepNext/>
        <w:spacing w:after="80"/>
      </w:pPr>
      <w:r>
        <w:rPr>
          <w:color w:val="66717D"/>
          <w:sz w:val="16"/>
        </w:rPr>
        <w:t>PDF 第 32 页 · 发言 T574–T577</w:t>
      </w:r>
    </w:p>
    <w:p>
      <w:r>
        <w:rPr>
          <w:b/>
        </w:rPr>
        <w:t>总结（John）：</w:t>
      </w:r>
      <w:r>
        <w:t>多个案例都在承受短期解决问题的痛苦，以消除长期瓶颈；包括改用钢、把芯片部署到太空，而不是长期忍受低效。</w:t>
      </w:r>
    </w:p>
    <w:p>
      <w:r>
        <w:rPr>
          <w:b/>
        </w:rPr>
        <w:t>回应（Musk）：</w:t>
      </w:r>
      <w:r>
        <w:t>较高的痛苦承受能力有帮助；对未来宜偏乐观，即使判断错误，生活体验也可能更好。这是个人建议，没有形成新增项目承诺。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717D"/>
        <w:sz w:val="16"/>
      </w:rPr>
      <w:t>SpaceX · Tesla · xAI  |  马斯克访谈纪要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4" w:lineRule="auto"/>
    </w:pPr>
    <w:rPr>
      <w:rFonts w:ascii="Hiragino Sans GB" w:hAnsi="Hiragino Sans GB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64" w:lineRule="auto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